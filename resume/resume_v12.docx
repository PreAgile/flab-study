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4C5F7" w14:textId="77777777" w:rsidR="003C2353" w:rsidRDefault="00000000">
      <w:pPr>
        <w:spacing w:after="40" w:line="264" w:lineRule="auto"/>
        <w:rPr>
          <w:lang w:eastAsia="ko-KR"/>
        </w:rPr>
      </w:pPr>
      <w:r>
        <w:rPr>
          <w:rFonts w:cs="Pretendard"/>
          <w:b/>
          <w:color w:val="0F172A"/>
          <w:sz w:val="48"/>
          <w:lang w:eastAsia="ko-KR"/>
        </w:rPr>
        <w:t>김면수 ｜ Backend Engineer</w:t>
      </w:r>
    </w:p>
    <w:p w14:paraId="066B7BB0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color w:val="1F2937"/>
          <w:lang w:eastAsia="ko-KR"/>
        </w:rPr>
        <w:t>010-9101-5429  ｜ digle117@gmail.com  ｜ github.com/PreAgile  ｜ astro-paper-23v.pages.dev</w:t>
      </w:r>
    </w:p>
    <w:p w14:paraId="6474B214" w14:textId="77777777" w:rsidR="003C2353" w:rsidRDefault="00000000">
      <w:pPr>
        <w:keepNext/>
        <w:pBdr>
          <w:bottom w:val="single" w:sz="8" w:space="1" w:color="B0BEC5"/>
        </w:pBdr>
        <w:spacing w:before="280" w:after="120"/>
        <w:rPr>
          <w:lang w:eastAsia="ko-KR"/>
        </w:rPr>
      </w:pPr>
      <w:r>
        <w:rPr>
          <w:rFonts w:cs="Pretendard"/>
          <w:b/>
          <w:color w:val="0F172A"/>
          <w:sz w:val="30"/>
          <w:lang w:eastAsia="ko-KR"/>
        </w:rPr>
        <w:t>자기소개</w:t>
      </w:r>
    </w:p>
    <w:p w14:paraId="6BE08A5F" w14:textId="211E59F0" w:rsidR="003C2353" w:rsidRPr="00770D3F" w:rsidRDefault="00000000">
      <w:pPr>
        <w:spacing w:before="40" w:after="80" w:line="336" w:lineRule="auto"/>
        <w:rPr>
          <w:rFonts w:ascii="Batang" w:eastAsia="Batang" w:hAnsi="Batang" w:cs="Batang" w:hint="eastAsia"/>
          <w:lang w:eastAsia="ko-KR"/>
        </w:rPr>
      </w:pPr>
      <w:r>
        <w:rPr>
          <w:rFonts w:cs="Pretendard"/>
          <w:color w:val="1F2937"/>
          <w:lang w:eastAsia="ko-KR"/>
        </w:rPr>
        <w:t xml:space="preserve">결제·배치·외부 플랫폼 연동·분산 워커 환경에서 </w:t>
      </w:r>
      <w:r>
        <w:rPr>
          <w:rFonts w:cs="Pretendard"/>
          <w:b/>
          <w:color w:val="1F2937"/>
          <w:lang w:eastAsia="ko-KR"/>
        </w:rPr>
        <w:t>멱등성, 트랜잭션 정합성, 동시성 제어, 장애 격리, 봇 탐지 우회</w:t>
      </w:r>
      <w:r>
        <w:rPr>
          <w:rFonts w:cs="Pretendard"/>
          <w:color w:val="1F2937"/>
          <w:lang w:eastAsia="ko-KR"/>
        </w:rPr>
        <w:t xml:space="preserve">를 설계해 온 5년차 백엔드 엔지니어입니다. 현재 리뷰 통합 관리 SaaS 에서 </w:t>
      </w:r>
      <w:r>
        <w:rPr>
          <w:rFonts w:cs="Pretendard"/>
          <w:b/>
          <w:color w:val="1F2937"/>
          <w:lang w:eastAsia="ko-KR"/>
        </w:rPr>
        <w:t>일평균 API 호출 20만 건, 페이지 스크래핑 100만 건, 리뷰 수집 12만 건</w:t>
      </w:r>
      <w:r>
        <w:rPr>
          <w:rFonts w:cs="Pretendard"/>
          <w:color w:val="1F2937"/>
          <w:lang w:eastAsia="ko-KR"/>
        </w:rPr>
        <w:t xml:space="preserve"> 규모의 백엔드와 워커 클러스터를 운영하고 </w:t>
      </w:r>
      <w:r w:rsidR="00770D3F">
        <w:rPr>
          <w:rFonts w:ascii="Batang" w:eastAsia="Batang" w:hAnsi="Batang" w:cs="Batang" w:hint="eastAsia"/>
          <w:color w:val="1F2937"/>
          <w:lang w:eastAsia="ko-KR"/>
        </w:rPr>
        <w:t>있습니다.</w:t>
      </w:r>
    </w:p>
    <w:p w14:paraId="202947F0" w14:textId="77777777" w:rsidR="003C2353" w:rsidRDefault="00000000">
      <w:pPr>
        <w:spacing w:before="40" w:after="80" w:line="336" w:lineRule="auto"/>
      </w:pPr>
      <w:r>
        <w:rPr>
          <w:rFonts w:cs="Pretendard"/>
          <w:color w:val="1F2937"/>
          <w:lang w:eastAsia="ko-KR"/>
        </w:rPr>
        <w:t xml:space="preserve">NestJS 기반 운영 시스템에서 검증한 분산 락, 상태머신, 관계형 DB 기반 작업 큐, 세션 직렬화, 외부 의존성 격리 패턴을 </w:t>
      </w:r>
      <w:r>
        <w:rPr>
          <w:rFonts w:cs="Pretendard"/>
          <w:b/>
          <w:color w:val="1F2937"/>
          <w:lang w:eastAsia="ko-KR"/>
        </w:rPr>
        <w:t>Kotlin/Spring/JPA/Kafka/Resilience4j</w:t>
      </w:r>
      <w:r>
        <w:rPr>
          <w:rFonts w:cs="Pretendard"/>
          <w:color w:val="1F2937"/>
          <w:lang w:eastAsia="ko-KR"/>
        </w:rPr>
        <w:t xml:space="preserve"> 환경으로 재설계하며 JVM 백엔드 역량을 확장하고 있습니다. 언어·프레임워크보다 백엔드 문제 자체를 푸는 데 무게를 둡니다. </w:t>
      </w:r>
      <w:r>
        <w:rPr>
          <w:rFonts w:cs="Pretendard"/>
          <w:b/>
          <w:color w:val="1F2937"/>
        </w:rPr>
        <w:t>Kotlin 테스트 프레임워크 Kotest 의 organization 정식 멤버로 6개 PR 을 머지</w:t>
      </w:r>
      <w:r>
        <w:rPr>
          <w:rFonts w:cs="Pretendard"/>
          <w:color w:val="1F2937"/>
        </w:rPr>
        <w:t xml:space="preserve">했고, </w:t>
      </w:r>
      <w:r>
        <w:rPr>
          <w:rFonts w:cs="Pretendard"/>
          <w:b/>
          <w:color w:val="1F2937"/>
        </w:rPr>
        <w:t>LINE Armeria</w:t>
      </w:r>
      <w:r>
        <w:rPr>
          <w:rFonts w:cs="Pretendard"/>
          <w:color w:val="1F2937"/>
        </w:rPr>
        <w:t xml:space="preserve"> 에 MDC export 확장 PR 을, </w:t>
      </w:r>
      <w:r>
        <w:rPr>
          <w:rFonts w:cs="Pretendard"/>
          <w:b/>
          <w:color w:val="1F2937"/>
        </w:rPr>
        <w:t>Spring Batch</w:t>
      </w:r>
      <w:r>
        <w:rPr>
          <w:rFonts w:cs="Pretendard"/>
          <w:color w:val="1F2937"/>
        </w:rPr>
        <w:t xml:space="preserve"> 에는 4년 이상 누락되어 있던 chunk scanning 문서 보완 PR 을 제출했습니다.</w:t>
      </w:r>
    </w:p>
    <w:p w14:paraId="6AB98B8A" w14:textId="77777777" w:rsidR="003C2353" w:rsidRDefault="00000000">
      <w:pPr>
        <w:keepNext/>
        <w:pBdr>
          <w:bottom w:val="single" w:sz="8" w:space="1" w:color="B0BEC5"/>
        </w:pBdr>
        <w:spacing w:before="280" w:after="120"/>
      </w:pPr>
      <w:r>
        <w:rPr>
          <w:rFonts w:cs="Pretendard"/>
          <w:b/>
          <w:color w:val="0F172A"/>
          <w:sz w:val="30"/>
        </w:rPr>
        <w:t>핵심 운영 지표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C2353" w14:paraId="69CD4C2D" w14:textId="77777777"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shd w:val="clear" w:color="auto" w:fill="EFF2F6"/>
            <w:vAlign w:val="center"/>
          </w:tcPr>
          <w:p w14:paraId="6B2B26AA" w14:textId="77777777" w:rsidR="003C2353" w:rsidRDefault="00000000">
            <w:pPr>
              <w:spacing w:before="40" w:after="40" w:line="288" w:lineRule="auto"/>
            </w:pPr>
            <w:r>
              <w:rPr>
                <w:rFonts w:cs="Pretendard"/>
                <w:b/>
                <w:color w:val="1F2937"/>
                <w:sz w:val="19"/>
              </w:rPr>
              <w:t>영역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shd w:val="clear" w:color="auto" w:fill="EFF2F6"/>
            <w:vAlign w:val="center"/>
          </w:tcPr>
          <w:p w14:paraId="7177396C" w14:textId="77777777" w:rsidR="003C2353" w:rsidRDefault="00000000">
            <w:pPr>
              <w:spacing w:before="40" w:after="40" w:line="288" w:lineRule="auto"/>
            </w:pPr>
            <w:r>
              <w:rPr>
                <w:rFonts w:cs="Pretendard"/>
                <w:b/>
                <w:color w:val="1F2937"/>
                <w:sz w:val="19"/>
              </w:rPr>
              <w:t>Before → After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shd w:val="clear" w:color="auto" w:fill="EFF2F6"/>
            <w:vAlign w:val="center"/>
          </w:tcPr>
          <w:p w14:paraId="05E2D335" w14:textId="77777777" w:rsidR="003C2353" w:rsidRDefault="00000000">
            <w:pPr>
              <w:spacing w:before="40" w:after="40" w:line="288" w:lineRule="auto"/>
            </w:pPr>
            <w:r>
              <w:rPr>
                <w:rFonts w:cs="Pretendard"/>
                <w:b/>
                <w:color w:val="1F2937"/>
                <w:sz w:val="19"/>
              </w:rPr>
              <w:t>근거</w:t>
            </w:r>
          </w:p>
        </w:tc>
      </w:tr>
      <w:tr w:rsidR="003C2353" w14:paraId="1F0C6B95" w14:textId="77777777"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03F055D5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프록시 풀 비용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36198D0B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b/>
                <w:color w:val="1F2937"/>
                <w:sz w:val="19"/>
              </w:rPr>
              <w:t>월 800만 → 90만 원 (88.75% ↓)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0D44AF79" w14:textId="77777777" w:rsidR="003C235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rFonts w:cs="Pretendard"/>
                <w:color w:val="1F2937"/>
                <w:sz w:val="19"/>
                <w:lang w:eastAsia="ko-KR"/>
              </w:rPr>
              <w:t>자체 IP 평판 시스템, 운영 청구서</w:t>
            </w:r>
          </w:p>
        </w:tc>
      </w:tr>
      <w:tr w:rsidR="003C2353" w14:paraId="3B3D8FD1" w14:textId="77777777"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3A87F691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요청 성공률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0D0ADE70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b/>
                <w:color w:val="1F2937"/>
                <w:sz w:val="19"/>
              </w:rPr>
              <w:t>70% → 98%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75042648" w14:textId="77777777" w:rsidR="003C235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rFonts w:cs="Pretendard"/>
                <w:color w:val="1F2937"/>
                <w:sz w:val="19"/>
                <w:lang w:eastAsia="ko-KR"/>
              </w:rPr>
              <w:t>프록시 전환 후 운영 대시보드</w:t>
            </w:r>
          </w:p>
        </w:tc>
      </w:tr>
      <w:tr w:rsidR="003C2353" w14:paraId="2F171DF2" w14:textId="77777777"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43C321E9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세션 유지율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2FF8D172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b/>
                <w:color w:val="1F2937"/>
                <w:sz w:val="19"/>
              </w:rPr>
              <w:t>99.2%</w:t>
            </w:r>
            <w:r>
              <w:rPr>
                <w:rFonts w:cs="Pretendard"/>
                <w:color w:val="1F2937"/>
                <w:sz w:val="19"/>
              </w:rPr>
              <w:t xml:space="preserve"> (최근 6개월)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7787C82B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세션 락 레지스트리 FIFO + lease TTL</w:t>
            </w:r>
          </w:p>
        </w:tc>
      </w:tr>
      <w:tr w:rsidR="003C2353" w14:paraId="36028E55" w14:textId="77777777"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24E49E37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댓글 등록 중복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71965A87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b/>
                <w:color w:val="1F2937"/>
                <w:sz w:val="19"/>
              </w:rPr>
              <w:t>0건 / 6개월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301BCFE0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Idempotency-Key + 세션 락 조합</w:t>
            </w:r>
          </w:p>
        </w:tc>
      </w:tr>
      <w:tr w:rsidR="003C2353" w14:paraId="534D405F" w14:textId="77777777"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1B1B1112" w14:textId="77777777" w:rsidR="003C235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rFonts w:cs="Pretendard"/>
                <w:color w:val="1F2937"/>
                <w:sz w:val="19"/>
                <w:lang w:eastAsia="ko-KR"/>
              </w:rPr>
              <w:t>Akamai 로그인 성공률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786AB03C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b/>
                <w:color w:val="1F2937"/>
                <w:sz w:val="19"/>
              </w:rPr>
              <w:t>77.8% → 100%</w:t>
            </w:r>
            <w:r>
              <w:rPr>
                <w:rFonts w:cs="Pretendard"/>
                <w:color w:val="1F2937"/>
                <w:sz w:val="19"/>
              </w:rPr>
              <w:t xml:space="preserve"> (18/18 iter)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2FF7DFB0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Referrer Warming 패치 측정</w:t>
            </w:r>
          </w:p>
        </w:tc>
      </w:tr>
      <w:tr w:rsidR="003C2353" w14:paraId="185F5FE1" w14:textId="77777777"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55AB69C2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멀티 인스턴스 webhook race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2C050AE0" w14:textId="77777777" w:rsidR="003C235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rFonts w:cs="Pretendard"/>
                <w:b/>
                <w:color w:val="1F2937"/>
                <w:sz w:val="19"/>
                <w:lang w:eastAsia="ko-KR"/>
              </w:rPr>
              <w:t>검출·차단 데이터 보유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587EED38" w14:textId="77777777" w:rsidR="003C235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rFonts w:cs="Pretendard"/>
                <w:color w:val="1F2937"/>
                <w:sz w:val="19"/>
                <w:lang w:eastAsia="ko-KR"/>
              </w:rPr>
              <w:t>운영 로그 「중복 웹훅 락 차단」</w:t>
            </w:r>
          </w:p>
        </w:tc>
      </w:tr>
      <w:tr w:rsidR="003C2353" w14:paraId="487FFBDF" w14:textId="77777777"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1DEDE8BF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오픈소스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4B06AF18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b/>
                <w:color w:val="1F2937"/>
                <w:sz w:val="19"/>
              </w:rPr>
              <w:t>Kotest 6 PR / Armeria 1 PR / Spring Batch 1 PR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5A77FF0A" w14:textId="77777777" w:rsidR="003C235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rFonts w:cs="Pretendard"/>
                <w:color w:val="1F2937"/>
                <w:sz w:val="19"/>
                <w:lang w:eastAsia="ko-KR"/>
              </w:rPr>
              <w:t>GitHub 머지 이력</w:t>
            </w:r>
          </w:p>
        </w:tc>
      </w:tr>
    </w:tbl>
    <w:p w14:paraId="70EE80A9" w14:textId="77777777" w:rsidR="003C2353" w:rsidRDefault="003C2353">
      <w:pPr>
        <w:spacing w:after="80" w:line="240" w:lineRule="auto"/>
        <w:rPr>
          <w:lang w:eastAsia="ko-KR"/>
        </w:rPr>
      </w:pPr>
    </w:p>
    <w:p w14:paraId="08CACDC2" w14:textId="77777777" w:rsidR="003C2353" w:rsidRDefault="00000000">
      <w:pPr>
        <w:keepNext/>
        <w:pBdr>
          <w:bottom w:val="single" w:sz="8" w:space="1" w:color="B0BEC5"/>
        </w:pBdr>
        <w:spacing w:before="280" w:after="120"/>
        <w:rPr>
          <w:lang w:eastAsia="ko-KR"/>
        </w:rPr>
      </w:pPr>
      <w:r>
        <w:rPr>
          <w:rFonts w:cs="Pretendard"/>
          <w:b/>
          <w:color w:val="0F172A"/>
          <w:sz w:val="30"/>
          <w:lang w:eastAsia="ko-KR"/>
        </w:rPr>
        <w:t>오픈소스 기여</w:t>
      </w:r>
    </w:p>
    <w:p w14:paraId="6744306A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Kotest</w:t>
      </w:r>
      <w:r>
        <w:rPr>
          <w:rFonts w:cs="Pretendard"/>
          <w:color w:val="1F2937"/>
          <w:lang w:eastAsia="ko-KR"/>
        </w:rPr>
        <w:t xml:space="preserve"> ｜ Kotlin 테스트 프레임워크 (GitHub 4.7k stars)</w:t>
      </w:r>
    </w:p>
    <w:p w14:paraId="3E024167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color w:val="1F2937"/>
          <w:lang w:eastAsia="ko-KR"/>
        </w:rPr>
        <w:t xml:space="preserve">2026년 3월 메인테이너의 직접 초대로 organization 정식 멤버가 되어 약 한 달간 </w:t>
      </w:r>
      <w:r>
        <w:rPr>
          <w:rFonts w:cs="Pretendard"/>
          <w:b/>
          <w:color w:val="1F2937"/>
          <w:lang w:eastAsia="ko-KR"/>
        </w:rPr>
        <w:t>6개 PR 을 머지</w:t>
      </w:r>
      <w:r>
        <w:rPr>
          <w:rFonts w:cs="Pretendard"/>
          <w:color w:val="1F2937"/>
          <w:lang w:eastAsia="ko-KR"/>
        </w:rPr>
        <w:t xml:space="preserve">했습니다. 가장 임팩트 있는 작업은 JVM/JS/Wasm/Native 멀티플랫폼 환경에서 Spec/Test/TestCase 계층을 통합하는 </w:t>
      </w:r>
      <w:r>
        <w:rPr>
          <w:rFonts w:cs="Pretendard"/>
          <w:b/>
          <w:color w:val="1F2937"/>
          <w:lang w:eastAsia="ko-KR"/>
        </w:rPr>
        <w:t>타입 안전 Test Metadata Public API 신규 설계</w:t>
      </w:r>
      <w:r>
        <w:rPr>
          <w:rFonts w:cs="Pretendard"/>
          <w:color w:val="1F2937"/>
          <w:lang w:eastAsia="ko-KR"/>
        </w:rPr>
        <w:t xml:space="preserve"> (PR #5905, +355/-16) — 기존 sealed interface 와의 호환성을 보존하면서 공개 API 를 확장한 작업입니다. 그 외 JSON Schema anyOf/oneOf 표준 구현(#5807), Kotlin 내부 어노테이션 </w:t>
      </w:r>
      <w:r>
        <w:rPr>
          <w:rFonts w:ascii="D2Coding" w:eastAsia="D2Coding" w:hAnsi="D2Coding" w:cs="D2Coding"/>
          <w:color w:val="1F2937"/>
          <w:lang w:eastAsia="ko-KR"/>
        </w:rPr>
        <w:t>@OnlyInputTypes</w:t>
      </w:r>
      <w:r>
        <w:rPr>
          <w:rFonts w:cs="Pretendard"/>
          <w:color w:val="1F2937"/>
          <w:lang w:eastAsia="ko-KR"/>
        </w:rPr>
        <w:t xml:space="preserve"> 를 활용한 타입 안전 어설션(#5789), 컬렉션 data class 필드 단위 diff(#5835), JSON Matchers 커스텀 파서 지원(#5795), 어설션 체이닝(#5756)을 머지했습니다.</w:t>
      </w:r>
    </w:p>
    <w:p w14:paraId="7793DFA9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lastRenderedPageBreak/>
        <w:t>Armeria</w:t>
      </w:r>
      <w:r>
        <w:rPr>
          <w:rFonts w:cs="Pretendard"/>
          <w:color w:val="1F2937"/>
        </w:rPr>
        <w:t xml:space="preserve"> ｜ LINE 의 Java 기반 비동기 RPC 프레임워크</w:t>
      </w:r>
    </w:p>
    <w:p w14:paraId="7EF84F07" w14:textId="77777777" w:rsidR="003C2353" w:rsidRDefault="00000000">
      <w:pPr>
        <w:spacing w:before="40" w:after="80" w:line="336" w:lineRule="auto"/>
      </w:pPr>
      <w:r>
        <w:rPr>
          <w:rFonts w:cs="Pretendard"/>
          <w:color w:val="1F2937"/>
        </w:rPr>
        <w:t>RequestContextExporter 의 BuiltInProperty 에 request/response timing · content preview · serialization format · session protocol · host 를 추가하고, Logback MDC export 경로의 테스트를 보강한 PR (#6683, +339/-5) 머지. 분산 트레이싱과 MDC 를 한 곳에서 관리하기 위한 사내 요구에서 출발한 작업이었습니다.</w:t>
      </w:r>
    </w:p>
    <w:p w14:paraId="16FCAA52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Spring Batch</w:t>
      </w:r>
    </w:p>
    <w:p w14:paraId="761EB91E" w14:textId="77777777" w:rsidR="003C2353" w:rsidRDefault="00000000">
      <w:pPr>
        <w:spacing w:before="40" w:after="80" w:line="336" w:lineRule="auto"/>
      </w:pPr>
      <w:r>
        <w:rPr>
          <w:rFonts w:cs="Pretendard"/>
          <w:color w:val="1F2937"/>
        </w:rPr>
        <w:t>fault-tolerant step 의 chunk scanning 메커니즘이 4년 이상 공식 문서에서 누락되어 있던 이슈 #3946 을 해결하는 PR (#5395) 제출. retry 정책과 chunk scanning 의 상호작용을 reference docs 의 fault tolerance / scalability / chunk-oriented-processing 섹션에 보강, 메인테이너 응답을 대기 중입니다.</w:t>
      </w:r>
    </w:p>
    <w:p w14:paraId="13B0AFFC" w14:textId="77777777" w:rsidR="003C2353" w:rsidRDefault="00000000">
      <w:pPr>
        <w:keepNext/>
        <w:pBdr>
          <w:bottom w:val="single" w:sz="8" w:space="1" w:color="B0BEC5"/>
        </w:pBdr>
        <w:spacing w:before="280" w:after="120"/>
        <w:rPr>
          <w:lang w:eastAsia="ko-KR"/>
        </w:rPr>
      </w:pPr>
      <w:r>
        <w:rPr>
          <w:rFonts w:cs="Pretendard"/>
          <w:b/>
          <w:color w:val="0F172A"/>
          <w:sz w:val="30"/>
          <w:lang w:eastAsia="ko-KR"/>
        </w:rPr>
        <w:t>경력 — 르몽(Lemong) ｜ 백엔드 엔지니어 ｜ 2024.11 ~ 현재</w:t>
      </w:r>
    </w:p>
    <w:p w14:paraId="7C5C023A" w14:textId="77777777" w:rsidR="003C2353" w:rsidRDefault="00000000">
      <w:pPr>
        <w:keepNext/>
        <w:spacing w:before="200" w:after="80"/>
        <w:rPr>
          <w:lang w:eastAsia="ko-KR"/>
        </w:rPr>
      </w:pPr>
      <w:r>
        <w:rPr>
          <w:rFonts w:cs="Pretendard"/>
          <w:b/>
          <w:color w:val="0F172A"/>
          <w:sz w:val="25"/>
          <w:lang w:eastAsia="ko-KR"/>
        </w:rPr>
        <w:t>시스템 개요</w:t>
      </w:r>
    </w:p>
    <w:p w14:paraId="70CE674C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color w:val="1F2937"/>
          <w:lang w:eastAsia="ko-KR"/>
        </w:rPr>
        <w:t xml:space="preserve">자영업자와 프랜차이즈 본사를 위한 리뷰 통합 관리 SaaS 의 백엔드를 담당합니다. 일평균 </w:t>
      </w:r>
      <w:r>
        <w:rPr>
          <w:rFonts w:cs="Pretendard"/>
          <w:b/>
          <w:color w:val="1F2937"/>
          <w:lang w:eastAsia="ko-KR"/>
        </w:rPr>
        <w:t>API 호출 20만 건, 페이지 스크래핑 100만 건, 리뷰 수집 12만 건</w:t>
      </w:r>
      <w:r>
        <w:rPr>
          <w:rFonts w:cs="Pretendard"/>
          <w:color w:val="1F2937"/>
          <w:lang w:eastAsia="ko-KR"/>
        </w:rPr>
        <w:t xml:space="preserve"> 규모를 처리하며, 플랫폼당 30+ worker 가 병렬로 동작합니다. 책임은 4 서비스로 분리되어 있습니다.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C2353" w14:paraId="70BCE02D" w14:textId="77777777"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shd w:val="clear" w:color="auto" w:fill="EFF2F6"/>
            <w:vAlign w:val="center"/>
          </w:tcPr>
          <w:p w14:paraId="395DD4F5" w14:textId="77777777" w:rsidR="003C2353" w:rsidRDefault="00000000">
            <w:pPr>
              <w:spacing w:before="40" w:after="40" w:line="288" w:lineRule="auto"/>
            </w:pPr>
            <w:r>
              <w:rPr>
                <w:rFonts w:cs="Pretendard"/>
                <w:b/>
                <w:color w:val="1F2937"/>
                <w:sz w:val="19"/>
              </w:rPr>
              <w:t>서비스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shd w:val="clear" w:color="auto" w:fill="EFF2F6"/>
            <w:vAlign w:val="center"/>
          </w:tcPr>
          <w:p w14:paraId="5FBF88B4" w14:textId="77777777" w:rsidR="003C2353" w:rsidRDefault="00000000">
            <w:pPr>
              <w:spacing w:before="40" w:after="40" w:line="288" w:lineRule="auto"/>
            </w:pPr>
            <w:r>
              <w:rPr>
                <w:rFonts w:cs="Pretendard"/>
                <w:b/>
                <w:color w:val="1F2937"/>
                <w:sz w:val="19"/>
              </w:rPr>
              <w:t>책임 영역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shd w:val="clear" w:color="auto" w:fill="EFF2F6"/>
            <w:vAlign w:val="center"/>
          </w:tcPr>
          <w:p w14:paraId="51EC4917" w14:textId="77777777" w:rsidR="003C2353" w:rsidRDefault="00000000">
            <w:pPr>
              <w:spacing w:before="40" w:after="40" w:line="288" w:lineRule="auto"/>
            </w:pPr>
            <w:r>
              <w:rPr>
                <w:rFonts w:cs="Pretendard"/>
                <w:b/>
                <w:color w:val="1F2937"/>
                <w:sz w:val="19"/>
              </w:rPr>
              <w:t>규모</w:t>
            </w:r>
          </w:p>
        </w:tc>
      </w:tr>
      <w:tr w:rsidR="003C2353" w14:paraId="3F8E7851" w14:textId="77777777"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18F122F9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b/>
                <w:color w:val="1F2937"/>
                <w:sz w:val="19"/>
              </w:rPr>
              <w:t>메인 API 서비스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75D77143" w14:textId="77777777" w:rsidR="003C235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rFonts w:cs="Pretendard"/>
                <w:color w:val="1F2937"/>
                <w:sz w:val="19"/>
                <w:lang w:eastAsia="ko-KR"/>
              </w:rPr>
              <w:t>결제·쿠폰·알림톡·멀티테넌트 (BIZ 본사 ↔ 매장)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65210A21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REST API 137 controllers / 도메인 엔티티 152</w:t>
            </w:r>
          </w:p>
        </w:tc>
      </w:tr>
      <w:tr w:rsidR="003C2353" w14:paraId="76420C6F" w14:textId="77777777"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57AA9D95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b/>
                <w:color w:val="1F2937"/>
                <w:sz w:val="19"/>
              </w:rPr>
              <w:t>배치 워커 클러스터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476C3505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2시간 cron 리뷰 수집 · AI 스코어링 · Active-Active 8색 배포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1D3ADD21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5,700+ 계정 / 13,000+ 매장</w:t>
            </w:r>
          </w:p>
        </w:tc>
      </w:tr>
      <w:tr w:rsidR="003C2353" w14:paraId="40CA6273" w14:textId="77777777"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5EE3E92C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b/>
                <w:color w:val="1F2937"/>
                <w:sz w:val="19"/>
              </w:rPr>
              <w:t>운영 콘솔 API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68751792" w14:textId="77777777" w:rsidR="003C235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rFonts w:cs="Pretendard"/>
                <w:color w:val="1F2937"/>
                <w:sz w:val="19"/>
                <w:lang w:eastAsia="ko-KR"/>
              </w:rPr>
              <w:t>어드민 작업 실행 · 워크플로 오케스트레이션 · AI 파이프라인 · BIZ 대시보드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6F162D07" w14:textId="77777777" w:rsidR="003C235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rFonts w:cs="Pretendard"/>
                <w:color w:val="1F2937"/>
                <w:sz w:val="19"/>
                <w:lang w:eastAsia="ko-KR"/>
              </w:rPr>
              <w:t>작업 라이프사이클 Hash + ZSet</w:t>
            </w:r>
          </w:p>
        </w:tc>
      </w:tr>
      <w:tr w:rsidR="003C2353" w14:paraId="53888499" w14:textId="77777777"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2F2FA7D3" w14:textId="77777777" w:rsidR="003C235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rFonts w:cs="Pretendard"/>
                <w:b/>
                <w:color w:val="1F2937"/>
                <w:sz w:val="19"/>
                <w:lang w:eastAsia="ko-KR"/>
              </w:rPr>
              <w:t>스크래퍼 워커 클러스터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52461F85" w14:textId="77777777" w:rsidR="003C235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rFonts w:cs="Pretendard"/>
                <w:color w:val="1F2937"/>
                <w:sz w:val="19"/>
                <w:lang w:eastAsia="ko-KR"/>
              </w:rPr>
              <w:t>6 외부 플랫폼 스크래퍼 · 세션 락 레지스트리 · Akamai 우회 · 자체 IP 평판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6734114C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플랫폼당 worker 30+</w:t>
            </w:r>
          </w:p>
        </w:tc>
      </w:tr>
    </w:tbl>
    <w:p w14:paraId="3753C251" w14:textId="77777777" w:rsidR="003C2353" w:rsidRDefault="003C2353">
      <w:pPr>
        <w:spacing w:after="80" w:line="240" w:lineRule="auto"/>
      </w:pPr>
    </w:p>
    <w:p w14:paraId="23526403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color w:val="1F2937"/>
          <w:lang w:eastAsia="ko-KR"/>
        </w:rPr>
        <w:t>운영 인프라는 컨테이너 오케스트레이션 · 메시지 큐 (Quorum Queue) · 분산 캐시 (Cluster 모드) · 관계형 DB (Cluster) 위에 올라가며, 관측은 APM (span tagging) · 메트릭 대시보드 (프록시 풀 가용성) · Slack Webhook (결제 정합성 · cron 시작/완료/실패) 으로 분산되어 있습니다.</w:t>
      </w:r>
    </w:p>
    <w:p w14:paraId="2AD37E9D" w14:textId="77777777" w:rsidR="003C2353" w:rsidRDefault="00000000">
      <w:pPr>
        <w:spacing w:before="16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8D24BBA" wp14:editId="66B00778">
            <wp:extent cx="5940000" cy="376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_system_overview.pn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175E" w14:textId="77777777" w:rsidR="003C2353" w:rsidRDefault="00000000">
      <w:pPr>
        <w:spacing w:after="160" w:line="240" w:lineRule="auto"/>
        <w:jc w:val="center"/>
        <w:rPr>
          <w:lang w:eastAsia="ko-KR"/>
        </w:rPr>
      </w:pPr>
      <w:r>
        <w:rPr>
          <w:rFonts w:cs="Pretendard"/>
          <w:i/>
          <w:color w:val="64748B"/>
          <w:sz w:val="18"/>
          <w:lang w:eastAsia="ko-KR"/>
        </w:rPr>
        <w:t>A1. 전체 시스템 아키텍처</w:t>
      </w:r>
    </w:p>
    <w:p w14:paraId="21662BD2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color w:val="1F2937"/>
          <w:lang w:eastAsia="ko-KR"/>
        </w:rPr>
        <w:t xml:space="preserve">본문은 </w:t>
      </w:r>
      <w:r>
        <w:rPr>
          <w:rFonts w:cs="Pretendard"/>
          <w:b/>
          <w:color w:val="1F2937"/>
          <w:lang w:eastAsia="ko-KR"/>
        </w:rPr>
        <w:t>결제·정산(A) → 멀티 워커 동시성·대량 데이터(B) → 외부 의존성 격리·봇 탐지 우회(C) → AI 파이프라인·운영 자동화(D)</w:t>
      </w:r>
      <w:r>
        <w:rPr>
          <w:rFonts w:cs="Pretendard"/>
          <w:color w:val="1F2937"/>
          <w:lang w:eastAsia="ko-KR"/>
        </w:rPr>
        <w:t xml:space="preserve"> 네 도메인 15개 사례를 </w:t>
      </w:r>
      <w:r>
        <w:rPr>
          <w:rFonts w:cs="Pretendard"/>
          <w:b/>
          <w:color w:val="1F2937"/>
          <w:lang w:eastAsia="ko-KR"/>
        </w:rPr>
        <w:t>문제 → 해결 → 성과</w:t>
      </w:r>
      <w:r>
        <w:rPr>
          <w:rFonts w:cs="Pretendard"/>
          <w:color w:val="1F2937"/>
          <w:lang w:eastAsia="ko-KR"/>
        </w:rPr>
        <w:t xml:space="preserve"> 형태로 정리합니다.</w:t>
      </w:r>
    </w:p>
    <w:p w14:paraId="67ABD361" w14:textId="77777777" w:rsidR="003C2353" w:rsidRDefault="00000000">
      <w:pPr>
        <w:keepNext/>
        <w:pBdr>
          <w:bottom w:val="single" w:sz="8" w:space="1" w:color="B0BEC5"/>
        </w:pBdr>
        <w:spacing w:before="280" w:after="120"/>
        <w:rPr>
          <w:lang w:eastAsia="ko-KR"/>
        </w:rPr>
      </w:pPr>
      <w:r>
        <w:rPr>
          <w:rFonts w:cs="Pretendard"/>
          <w:b/>
          <w:color w:val="0F172A"/>
          <w:sz w:val="30"/>
          <w:lang w:eastAsia="ko-KR"/>
        </w:rPr>
        <w:t>도메인 A. 결제·정산</w:t>
      </w:r>
    </w:p>
    <w:p w14:paraId="45D92401" w14:textId="77777777" w:rsidR="003C2353" w:rsidRDefault="00000000">
      <w:pPr>
        <w:keepNext/>
        <w:spacing w:before="200" w:after="80"/>
        <w:rPr>
          <w:lang w:eastAsia="ko-KR"/>
        </w:rPr>
      </w:pPr>
      <w:r>
        <w:rPr>
          <w:rFonts w:cs="Pretendard"/>
          <w:b/>
          <w:color w:val="0F172A"/>
          <w:sz w:val="25"/>
          <w:lang w:eastAsia="ko-KR"/>
        </w:rPr>
        <w:t>사례 1. 결제 webhook 4중 멱등성 — 분산 락 (ABA-safe) · DB UNIQUE · 상태머신 · 원자 해제 ｜ 2025.09 ~ 운영 중</w:t>
      </w:r>
    </w:p>
    <w:p w14:paraId="36470631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문제</w:t>
      </w:r>
      <w:r>
        <w:rPr>
          <w:rFonts w:cs="Pretendard"/>
          <w:color w:val="1F2937"/>
          <w:lang w:eastAsia="ko-KR"/>
        </w:rPr>
        <w:t xml:space="preserve"> — 결제 PG webhook 은 같은 결제 식별자로 </w:t>
      </w:r>
      <w:r>
        <w:rPr>
          <w:rFonts w:cs="Pretendard"/>
          <w:b/>
          <w:color w:val="1F2937"/>
          <w:lang w:eastAsia="ko-KR"/>
        </w:rPr>
        <w:t>중복 호출되는 경로가 5종 이상</w:t>
      </w:r>
      <w:r>
        <w:rPr>
          <w:rFonts w:cs="Pretendard"/>
          <w:color w:val="1F2937"/>
          <w:lang w:eastAsia="ko-KR"/>
        </w:rPr>
        <w:t xml:space="preserve"> 존재합니다. ① PG 자체 retry(5xx/timeout) ② 정기결제 schedule 1차 실패 후 fallback retry 로 PAID/FAILED 가 거의 동시 도착 ③ 결제 취소 후 재결제 ④ 부분 환불 상태 전이 ⑤ Load Balancer keep-alive 재시도. 단순 INSERT 는 결제 row 이중 집계 → 매출 중복 → 알림톡 2회 발송 → 정기결제 중복 생성 → 다음 달 이중 과금까지 도미노로 이어집니다. 멀티 인스턴스로 배포되므로 in-memory dedupe 가 불가능하고, ORM 의 </w:t>
      </w:r>
      <w:r>
        <w:rPr>
          <w:rFonts w:ascii="D2Coding" w:eastAsia="D2Coding" w:hAnsi="D2Coding" w:cs="D2Coding"/>
          <w:color w:val="1F2937"/>
          <w:lang w:eastAsia="ko-KR"/>
        </w:rPr>
        <w:t>findOne → save</w:t>
      </w:r>
      <w:r>
        <w:rPr>
          <w:rFonts w:cs="Pretendard"/>
          <w:color w:val="1F2937"/>
          <w:lang w:eastAsia="ko-KR"/>
        </w:rPr>
        <w:t xml:space="preserve"> 패턴은 read-modify-write 사이에 race window 가 존재합니다. 분산 캐시 락 단독으로는 TTL 만료 후 다른 워커의 락을 잘못 지우는 </w:t>
      </w:r>
      <w:r>
        <w:rPr>
          <w:rFonts w:cs="Pretendard"/>
          <w:b/>
          <w:color w:val="1F2937"/>
          <w:lang w:eastAsia="ko-KR"/>
        </w:rPr>
        <w:t>ABA 문제</w:t>
      </w:r>
      <w:r>
        <w:rPr>
          <w:rFonts w:cs="Pretendard"/>
          <w:color w:val="1F2937"/>
          <w:lang w:eastAsia="ko-KR"/>
        </w:rPr>
        <w:t xml:space="preserve"> (Martin Kleppmann 의 Redlock 분석에서 지적된 hazard) 가 발생할 수 있고, DB UNIQUE 단독으로는 PG retry 폭주를 1차에서 차단할 수 없으며, 상태머신만으로는 동시 INSERT race 를 막을 수 없습니다.</w:t>
      </w:r>
    </w:p>
    <w:p w14:paraId="5DC558BF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  <w:lang w:eastAsia="ko-KR"/>
        </w:rPr>
        <w:t>해결</w:t>
      </w:r>
      <w:r>
        <w:rPr>
          <w:rFonts w:cs="Pretendard"/>
          <w:color w:val="1F2937"/>
          <w:lang w:eastAsia="ko-KR"/>
        </w:rPr>
        <w:t xml:space="preserve"> — 단일 도구로는 모든 race 를 막을 수 없다는 판단으로 </w:t>
      </w:r>
      <w:r>
        <w:rPr>
          <w:rFonts w:cs="Pretendard"/>
          <w:b/>
          <w:color w:val="1F2937"/>
          <w:lang w:eastAsia="ko-KR"/>
        </w:rPr>
        <w:t>4중 방어선</w:t>
      </w:r>
      <w:r>
        <w:rPr>
          <w:rFonts w:cs="Pretendard"/>
          <w:color w:val="1F2937"/>
          <w:lang w:eastAsia="ko-KR"/>
        </w:rPr>
        <w:t xml:space="preserve"> 을 의도적으로 곱셈으로 결합했습니다. </w:t>
      </w:r>
      <w:r>
        <w:rPr>
          <w:rFonts w:cs="Pretendard"/>
          <w:color w:val="1F2937"/>
        </w:rPr>
        <w:t xml:space="preserve">① 분산 캐시 SETNX EX + 토큰 기반 lock value = ABA-safe distributed lock (Stripe 의 </w:t>
      </w:r>
      <w:r>
        <w:rPr>
          <w:rFonts w:cs="Pretendard"/>
          <w:color w:val="1F2937"/>
        </w:rPr>
        <w:lastRenderedPageBreak/>
        <w:t xml:space="preserve">Idempotency Key 디자인과 같은 결, lock value 로 ownership 검증) ② DB UNIQUE on </w:t>
      </w:r>
      <w:r>
        <w:rPr>
          <w:rFonts w:ascii="D2Coding" w:eastAsia="D2Coding" w:hAnsi="D2Coding" w:cs="D2Coding"/>
          <w:color w:val="1F2937"/>
        </w:rPr>
        <w:t>imp_uid + merchant_uid + status</w:t>
      </w:r>
      <w:r>
        <w:rPr>
          <w:rFonts w:cs="Pretendard"/>
          <w:color w:val="1F2937"/>
        </w:rPr>
        <w:t xml:space="preserve"> 복합 키 = 최종 정합성 보루(1시간 dedupe window) ③ 상태머신 READY → PAID/FAILED/CANCELLED × action_type 분기 ④ Lua eval 로 GET → 비교 → DEL 원자 실행, 자신의 락만 해제. 각 방어선은 한 단계 약점을 다음 단계가 보완하도록 설계되었습니다 — 분산 캐시가 일시 장애로 fail-open 되어도 DB UNIQUE 가 최종 차단, 상태 역전(PAID 뒤 FAILED 도착) 시 복합 키에 status 가 포함되어 다른 row 로 안전 격리. 동일한 SETNX + Lua DEL 패턴은 결제 도메인 외 8 곳 이상에서 재사용되어 </w:t>
      </w:r>
      <w:r>
        <w:rPr>
          <w:rFonts w:cs="Pretendard"/>
          <w:b/>
          <w:color w:val="1F2937"/>
        </w:rPr>
        <w:t>결제 외 8 곳 이상 흐름에서 공통 helper 로 재사용</w:t>
      </w:r>
      <w:r>
        <w:rPr>
          <w:rFonts w:cs="Pretendard"/>
          <w:color w:val="1F2937"/>
        </w:rPr>
        <w:t>했습니다.</w:t>
      </w:r>
    </w:p>
    <w:p w14:paraId="76EA7425" w14:textId="77777777" w:rsidR="003C2353" w:rsidRDefault="00000000">
      <w:pPr>
        <w:spacing w:before="160" w:after="40" w:line="240" w:lineRule="auto"/>
        <w:jc w:val="center"/>
      </w:pPr>
      <w:r>
        <w:rPr>
          <w:noProof/>
        </w:rPr>
        <w:drawing>
          <wp:inline distT="0" distB="0" distL="0" distR="0" wp14:anchorId="0A1B6BD3" wp14:editId="59044056">
            <wp:extent cx="5940000" cy="376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_payment_webhook_4layer.p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AAB3" w14:textId="77777777" w:rsidR="003C2353" w:rsidRDefault="00000000">
      <w:pPr>
        <w:spacing w:after="160" w:line="240" w:lineRule="auto"/>
        <w:jc w:val="center"/>
        <w:rPr>
          <w:lang w:eastAsia="ko-KR"/>
        </w:rPr>
      </w:pPr>
      <w:r>
        <w:rPr>
          <w:rFonts w:cs="Pretendard"/>
          <w:i/>
          <w:color w:val="64748B"/>
          <w:sz w:val="18"/>
          <w:lang w:eastAsia="ko-KR"/>
        </w:rPr>
        <w:t>A2. webhook 4중 방어 시퀀스</w:t>
      </w:r>
    </w:p>
    <w:p w14:paraId="327F673A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성과</w:t>
      </w:r>
    </w:p>
    <w:p w14:paraId="5CA7D983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운영 로그에 「중복 웹훅 락 차단」 메시지가 정기적으로 검출되어 race 가 실제로 발생하고 코드 레벨에서 차단됨이 데이터로 입증.</w:t>
      </w:r>
    </w:p>
    <w:p w14:paraId="2E504E55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예약 결제 금액 불일치 시 Slack 자동 경고 — 결제 정합성 모니터링 자동화.</w:t>
      </w:r>
    </w:p>
    <w:p w14:paraId="59D9E141" w14:textId="77777777" w:rsidR="003C2353" w:rsidRDefault="00000000">
      <w:pPr>
        <w:pStyle w:val="a0"/>
        <w:spacing w:before="20" w:after="20" w:line="324" w:lineRule="auto"/>
        <w:ind w:left="340"/>
      </w:pPr>
      <w:r>
        <w:rPr>
          <w:rFonts w:cs="Pretendard"/>
          <w:color w:val="1F2937"/>
        </w:rPr>
        <w:t xml:space="preserve">APM span tagging 으로 결제 정합성 </w:t>
      </w:r>
      <w:proofErr w:type="gramStart"/>
      <w:r>
        <w:rPr>
          <w:rFonts w:cs="Pretendard"/>
          <w:color w:val="1F2937"/>
        </w:rPr>
        <w:t>메트릭(</w:t>
      </w:r>
      <w:proofErr w:type="gramEnd"/>
      <w:r>
        <w:rPr>
          <w:rFonts w:cs="Pretendard"/>
          <w:color w:val="1F2937"/>
        </w:rPr>
        <w:t>amount_mismatch, coupon_</w:t>
      </w:r>
      <w:proofErr w:type="gramStart"/>
      <w:r>
        <w:rPr>
          <w:rFonts w:cs="Pretendard"/>
          <w:color w:val="1F2937"/>
        </w:rPr>
        <w:t>select)이</w:t>
      </w:r>
      <w:proofErr w:type="gramEnd"/>
      <w:r>
        <w:rPr>
          <w:rFonts w:cs="Pretendard"/>
          <w:color w:val="1F2937"/>
        </w:rPr>
        <w:t xml:space="preserve"> 자동 집계.</w:t>
      </w:r>
    </w:p>
    <w:p w14:paraId="16A3544E" w14:textId="77777777" w:rsidR="003C2353" w:rsidRDefault="00000000">
      <w:pPr>
        <w:pStyle w:val="a0"/>
        <w:spacing w:before="20" w:after="20" w:line="324" w:lineRule="auto"/>
        <w:ind w:left="340"/>
      </w:pPr>
      <w:r>
        <w:rPr>
          <w:rFonts w:cs="Pretendard"/>
          <w:color w:val="1F2937"/>
        </w:rPr>
        <w:t>분산 락 helper(</w:t>
      </w:r>
      <w:r>
        <w:rPr>
          <w:rFonts w:ascii="D2Coding" w:eastAsia="D2Coding" w:hAnsi="D2Coding" w:cs="D2Coding"/>
          <w:color w:val="1F2937"/>
        </w:rPr>
        <w:t>delIfValueMatches</w:t>
      </w:r>
      <w:r>
        <w:rPr>
          <w:rFonts w:cs="Pretendard"/>
          <w:color w:val="1F2937"/>
        </w:rPr>
        <w:t>)가 결제 외 8 곳 이상 흐름(promotional upgrade · change plan · verify code · 알림 배치 등)에서 공통 helper 로 재사용.</w:t>
      </w:r>
    </w:p>
    <w:p w14:paraId="12E5F813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JVM/Spring 매핑</w:t>
      </w:r>
      <w:r>
        <w:rPr>
          <w:rFonts w:cs="Pretendard"/>
          <w:color w:val="1F2937"/>
        </w:rPr>
        <w:t xml:space="preserve"> — Spring </w:t>
      </w:r>
      <w:r>
        <w:rPr>
          <w:rFonts w:ascii="D2Coding" w:eastAsia="D2Coding" w:hAnsi="D2Coding" w:cs="D2Coding"/>
          <w:color w:val="1F2937"/>
        </w:rPr>
        <w:t>@Transactional</w:t>
      </w:r>
      <w:r>
        <w:rPr>
          <w:rFonts w:cs="Pretendard"/>
          <w:color w:val="1F2937"/>
        </w:rPr>
        <w:t xml:space="preserve">(propagation/isolation 설계) · Redisson distributed lock + watchdog · DB unique constraint + JPA </w:t>
      </w:r>
      <w:r>
        <w:rPr>
          <w:rFonts w:ascii="D2Coding" w:eastAsia="D2Coding" w:hAnsi="D2Coding" w:cs="D2Coding"/>
          <w:color w:val="1F2937"/>
        </w:rPr>
        <w:t>OptimisticLockException</w:t>
      </w:r>
      <w:r>
        <w:rPr>
          <w:rFonts w:cs="Pretendard"/>
          <w:color w:val="1F2937"/>
        </w:rPr>
        <w:t xml:space="preserve"> 핸들링 · </w:t>
      </w:r>
      <w:r>
        <w:rPr>
          <w:rFonts w:ascii="D2Coding" w:eastAsia="D2Coding" w:hAnsi="D2Coding" w:cs="D2Coding"/>
          <w:color w:val="1F2937"/>
        </w:rPr>
        <w:t>@RestControllerAdvice</w:t>
      </w:r>
      <w:r>
        <w:rPr>
          <w:rFonts w:cs="Pretendard"/>
          <w:color w:val="1F2937"/>
        </w:rPr>
        <w:t xml:space="preserve"> 의 ER_DUP_ENTRY 매핑.</w:t>
      </w:r>
    </w:p>
    <w:p w14:paraId="1B6AAC2C" w14:textId="77777777" w:rsidR="003C2353" w:rsidRDefault="00000000">
      <w:r>
        <w:lastRenderedPageBreak/>
        <w:br w:type="page"/>
      </w:r>
    </w:p>
    <w:p w14:paraId="665BE175" w14:textId="77777777" w:rsidR="003C2353" w:rsidRDefault="00000000">
      <w:pPr>
        <w:keepNext/>
        <w:spacing w:before="200" w:after="80"/>
      </w:pPr>
      <w:r>
        <w:rPr>
          <w:rFonts w:cs="Pretendard"/>
          <w:b/>
          <w:color w:val="0F172A"/>
          <w:sz w:val="25"/>
        </w:rPr>
        <w:lastRenderedPageBreak/>
        <w:t>사례 2. 결제 정합성 reconciliation — 좀비 schedule · 중복 빌링키 · admin override orphan 자동 탐지 ｜ 2025.10 ~ 운영 중</w:t>
      </w:r>
    </w:p>
    <w:p w14:paraId="6DE53EA9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b/>
          <w:color w:val="1F2937"/>
        </w:rPr>
        <w:t>문제</w:t>
      </w:r>
      <w:r>
        <w:rPr>
          <w:rFonts w:cs="Pretendard"/>
          <w:color w:val="1F2937"/>
        </w:rPr>
        <w:t xml:space="preserve"> — 사례 1 의 4중 멱등성으로도 못 막는 </w:t>
      </w:r>
      <w:r>
        <w:rPr>
          <w:rFonts w:cs="Pretendard"/>
          <w:b/>
          <w:color w:val="1F2937"/>
        </w:rPr>
        <w:t>eventual inconsistency</w:t>
      </w:r>
      <w:r>
        <w:rPr>
          <w:rFonts w:cs="Pretendard"/>
          <w:color w:val="1F2937"/>
        </w:rPr>
        <w:t xml:space="preserve"> 3종이 존재합니다. </w:t>
      </w:r>
      <w:r>
        <w:rPr>
          <w:rFonts w:cs="Pretendard"/>
          <w:color w:val="1F2937"/>
          <w:lang w:eastAsia="ko-KR"/>
        </w:rPr>
        <w:t xml:space="preserve">① </w:t>
      </w:r>
      <w:r>
        <w:rPr>
          <w:rFonts w:cs="Pretendard"/>
          <w:b/>
          <w:color w:val="1F2937"/>
          <w:lang w:eastAsia="ko-KR"/>
        </w:rPr>
        <w:t>좀비 schedule</w:t>
      </w:r>
      <w:r>
        <w:rPr>
          <w:rFonts w:cs="Pretendard"/>
          <w:color w:val="1F2937"/>
          <w:lang w:eastAsia="ko-KR"/>
        </w:rPr>
        <w:t xml:space="preserve"> — 외부 PG 서버에는 schedule 이 살아있는데 DB 에는 cancel 로 기록되어 다음 결제일 자동 과금 ② </w:t>
      </w:r>
      <w:r>
        <w:rPr>
          <w:rFonts w:cs="Pretendard"/>
          <w:b/>
          <w:color w:val="1F2937"/>
          <w:lang w:eastAsia="ko-KR"/>
        </w:rPr>
        <w:t>중복 빌링키</w:t>
      </w:r>
      <w:r>
        <w:rPr>
          <w:rFonts w:cs="Pretendard"/>
          <w:color w:val="1F2937"/>
          <w:lang w:eastAsia="ko-KR"/>
        </w:rPr>
        <w:t xml:space="preserve"> — 한 사용자에 SCHEDULED billing 이 2개 이상 잡혀 다음 결제일 이중 과금 ③ </w:t>
      </w:r>
      <w:r>
        <w:rPr>
          <w:rFonts w:cs="Pretendard"/>
          <w:b/>
          <w:color w:val="1F2937"/>
          <w:lang w:eastAsia="ko-KR"/>
        </w:rPr>
        <w:t>admin override orphan</w:t>
      </w:r>
      <w:r>
        <w:rPr>
          <w:rFonts w:cs="Pretendard"/>
          <w:color w:val="1F2937"/>
          <w:lang w:eastAsia="ko-KR"/>
        </w:rPr>
        <w:t xml:space="preserve"> — 어드민이 구독을 1년 뒤까지 수동 연장했는데 이전에 잡혔던 자동결제 schedule 이 그대로 남아 active 기간 중 또 결제. 셋 다 사용자 클레임과 환불 분쟁이 발생한 뒤에야 노출되는 「조용한 결함」 입니다. 외부 PG API 호출은 분당 한도와 비용 제약이 있어 전체 N 명에 매일 호출은 불가능하고, DB 의 SCHEDULED 와 PG 의 schedule_status 는 본질적으로 의미가 다른(DB 는 billing 단위, PG 는 schedule 단위) eventual consistency 문제입니다.</w:t>
      </w:r>
    </w:p>
    <w:p w14:paraId="0EA1CE96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해결</w:t>
      </w:r>
      <w:r>
        <w:rPr>
          <w:rFonts w:cs="Pretendard"/>
          <w:color w:val="1F2937"/>
          <w:lang w:eastAsia="ko-KR"/>
        </w:rPr>
        <w:t xml:space="preserve"> — 결제 운영의 정석인 </w:t>
      </w:r>
      <w:r>
        <w:rPr>
          <w:rFonts w:cs="Pretendard"/>
          <w:b/>
          <w:color w:val="1F2937"/>
          <w:lang w:eastAsia="ko-KR"/>
        </w:rPr>
        <w:t>「의심 대상 K &lt;&lt; N 으로 압축 → 외부 호출 최소화 → 4-way 분기 자동 정정」</w:t>
      </w:r>
      <w:r>
        <w:rPr>
          <w:rFonts w:cs="Pretendard"/>
          <w:color w:val="1F2937"/>
          <w:lang w:eastAsia="ko-KR"/>
        </w:rPr>
        <w:t xml:space="preserve"> 패턴을 일일 cron + 어드민 수동 트리거 이중 진입점으로 구현. DB 차집합으로 의심 customer 만 추리고, 추려진 K 명에 대해서만 외부 PG schedule API 호출, 응답을 4-way 분기 처리 — schedule 0개면 DB 좀비로 정정, 1개면 정상, 2개 이상이면 다른 schedule 자동 cancel, API 무응답이면 Slack 알림. admin override orphan 은 「활성 구독 종료일이 다음 자동결제 예약보다 1개월 이상 뒤」 라는 정확한 조건의 단일 SQL 로 탐지합니다. 일일 cron 은 SafeCron 데코레이터(사례 14)로 멀티 인스턴스에서 한 번만 실행되도록 분산 락 적용.</w:t>
      </w:r>
    </w:p>
    <w:p w14:paraId="707F0743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성과</w:t>
      </w:r>
    </w:p>
    <w:p w14:paraId="54468D13" w14:textId="77777777" w:rsidR="003C2353" w:rsidRDefault="00000000">
      <w:pPr>
        <w:pStyle w:val="a0"/>
        <w:spacing w:before="20" w:after="20" w:line="324" w:lineRule="auto"/>
        <w:ind w:left="340"/>
      </w:pPr>
      <w:r>
        <w:rPr>
          <w:rFonts w:cs="Pretendard"/>
          <w:color w:val="1F2937"/>
        </w:rPr>
        <w:t>3종 inconsistency(zombie_schedule / duplicate_billing_key / admin_override_orphan) 자동 탐지 및 자동 정정.</w:t>
      </w:r>
    </w:p>
    <w:p w14:paraId="319EF5C8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사후 환불·CS 부담을 사전 탐지로 전환</w:t>
      </w:r>
      <w:r>
        <w:rPr>
          <w:rFonts w:cs="Pretendard"/>
          <w:color w:val="1F2937"/>
          <w:lang w:eastAsia="ko-KR"/>
        </w:rPr>
        <w:t xml:space="preserve"> — 매일 09:10 KST 운영자가 정합성 상태를 Slack 한 메시지로 수신.</w:t>
      </w:r>
    </w:p>
    <w:p w14:paraId="3A47D85E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운영 로그에 「좀비 예약 점검 대상 K개 (active S개 제외)」 형태의 압축률 명시 — 외부 PG rate-limit 안에서 5분 cron 안에 완료.</w:t>
      </w:r>
    </w:p>
    <w:p w14:paraId="71445866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단일 SQL 패턴이 admin override 사고를 한 번에 탐지.</w:t>
      </w:r>
    </w:p>
    <w:p w14:paraId="6600417B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JVM/Spring 매핑</w:t>
      </w:r>
      <w:r>
        <w:rPr>
          <w:rFonts w:cs="Pretendard"/>
          <w:color w:val="1F2937"/>
        </w:rPr>
        <w:t xml:space="preserve"> — Spring Scheduler + ShedLock (멀티 인스턴스 cron 직렬화) · JdbcTemplate / QueryDSL 로 차집합 쿼리 · Spring Retry + RateLimiter 로 외부 PG 호출 보호 · ApplicationEventPublisher 로 Slack 알림 비동기.</w:t>
      </w:r>
    </w:p>
    <w:p w14:paraId="32DCF243" w14:textId="77777777" w:rsidR="003C2353" w:rsidRDefault="00000000">
      <w:r>
        <w:br w:type="page"/>
      </w:r>
    </w:p>
    <w:p w14:paraId="6146C15D" w14:textId="77777777" w:rsidR="003C2353" w:rsidRDefault="00000000">
      <w:pPr>
        <w:keepNext/>
        <w:spacing w:before="200" w:after="80"/>
        <w:rPr>
          <w:lang w:eastAsia="ko-KR"/>
        </w:rPr>
      </w:pPr>
      <w:r>
        <w:rPr>
          <w:rFonts w:cs="Pretendard"/>
          <w:b/>
          <w:color w:val="0F172A"/>
          <w:sz w:val="25"/>
          <w:lang w:eastAsia="ko-KR"/>
        </w:rPr>
        <w:lastRenderedPageBreak/>
        <w:t>사례 3. 쿠폰 멱등 적용 — 사전 검증 · 트랜잭션 · schedule fallback 보정의 3중 idempotency ｜ 2025.11 ~ 운영 중</w:t>
      </w:r>
    </w:p>
    <w:p w14:paraId="7275027F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문제</w:t>
      </w:r>
      <w:r>
        <w:rPr>
          <w:rFonts w:cs="Pretendard"/>
          <w:color w:val="1F2937"/>
          <w:lang w:eastAsia="ko-KR"/>
        </w:rPr>
        <w:t xml:space="preserve"> — 쿠폰은 결제 흐름에 깊게 얽혀 있습니다. 정기결제 schedule 등록 시점에 계산한 amount 와 </w:t>
      </w:r>
      <w:r>
        <w:rPr>
          <w:rFonts w:cs="Pretendard"/>
          <w:b/>
          <w:color w:val="1F2937"/>
          <w:lang w:eastAsia="ko-KR"/>
        </w:rPr>
        <w:t>실제 결제 시점의 쿠폰 상태가 달라지는</w:t>
      </w:r>
      <w:r>
        <w:rPr>
          <w:rFonts w:cs="Pretendard"/>
          <w:color w:val="1F2937"/>
          <w:lang w:eastAsia="ko-KR"/>
        </w:rPr>
        <w:t xml:space="preserve"> silent failure 가 가장 위험합니다. schedule 등록 시 쿠폰 A 로 50% 할인 amount 로 등록했는데 다음 달 결제 시점에 쿠폰 A 가 만료/사용된 상태면 PG 는 등록된 amount 그대로 결제 → 사용자가 손해. 추가로 마케팅 캠페인에서 같은 쿠폰 발급 API 가 중복 호출되어 동일 쿠폰이 두 번 발급되면 같은 쿠폰 다중 사용 버그가 발생합니다. 쿠폰 메타데이터 + 적용 가능 plan + 발급된 user 매핑을 한 번에 수정하는 어드민 API 는 부분 update 후 실패 시 데이터 정합성이 깨집니다.</w:t>
      </w:r>
    </w:p>
    <w:p w14:paraId="0DEDA9B1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해결</w:t>
      </w:r>
      <w:r>
        <w:rPr>
          <w:rFonts w:cs="Pretendard"/>
          <w:color w:val="1F2937"/>
        </w:rPr>
        <w:t xml:space="preserve"> — </w:t>
      </w:r>
      <w:r>
        <w:rPr>
          <w:rFonts w:cs="Pretendard"/>
          <w:b/>
          <w:color w:val="1F2937"/>
        </w:rPr>
        <w:t>3중 idempotency 레이어</w:t>
      </w:r>
      <w:r>
        <w:rPr>
          <w:rFonts w:cs="Pretendard"/>
          <w:color w:val="1F2937"/>
        </w:rPr>
        <w:t xml:space="preserve">: ① </w:t>
      </w:r>
      <w:r>
        <w:rPr>
          <w:rFonts w:cs="Pretendard"/>
          <w:b/>
          <w:color w:val="1F2937"/>
        </w:rPr>
        <w:t>사전 검증</w:t>
      </w:r>
      <w:r>
        <w:rPr>
          <w:rFonts w:cs="Pretendard"/>
          <w:color w:val="1F2937"/>
        </w:rPr>
        <w:t xml:space="preserve"> — </w:t>
      </w:r>
      <w:r>
        <w:rPr>
          <w:rFonts w:ascii="D2Coding" w:eastAsia="D2Coding" w:hAnsi="D2Coding" w:cs="D2Coding"/>
          <w:color w:val="1F2937"/>
        </w:rPr>
        <w:t>createUserCoupon</w:t>
      </w:r>
      <w:r>
        <w:rPr>
          <w:rFonts w:cs="Pretendard"/>
          <w:color w:val="1F2937"/>
        </w:rPr>
        <w:t xml:space="preserve"> 진입 시 (user, coupon) 으로 기존 row 확인, 있으면 기존 row 를 그대로 반환(idempotent return) ② </w:t>
      </w:r>
      <w:r>
        <w:rPr>
          <w:rFonts w:cs="Pretendard"/>
          <w:b/>
          <w:color w:val="1F2937"/>
        </w:rPr>
        <w:t>트랜잭션</w:t>
      </w:r>
      <w:r>
        <w:rPr>
          <w:rFonts w:cs="Pretendard"/>
          <w:color w:val="1F2937"/>
        </w:rPr>
        <w:t xml:space="preserve"> — 쿠폰 수정은 ORM QueryRunner 기반 명시적 트랜잭션(</w:t>
      </w:r>
      <w:r>
        <w:rPr>
          <w:rFonts w:ascii="D2Coding" w:eastAsia="D2Coding" w:hAnsi="D2Coding" w:cs="D2Coding"/>
          <w:color w:val="1F2937"/>
        </w:rPr>
        <w:t>startTransaction / commit / rollback / release</w:t>
      </w:r>
      <w:r>
        <w:rPr>
          <w:rFonts w:cs="Pretendard"/>
          <w:color w:val="1F2937"/>
        </w:rPr>
        <w:t xml:space="preserve">)으로 delete + add + update 를 한 단위로 묶음 ③ </w:t>
      </w:r>
      <w:r>
        <w:rPr>
          <w:rFonts w:cs="Pretendard"/>
          <w:b/>
          <w:color w:val="1F2937"/>
        </w:rPr>
        <w:t>schedule fallback 보정</w:t>
      </w:r>
      <w:r>
        <w:rPr>
          <w:rFonts w:cs="Pretendard"/>
          <w:color w:val="1F2937"/>
        </w:rPr>
        <w:t xml:space="preserve"> — schedule 등록 직전에 사용 가능한 user-coupons 를 재조회 후 「다음 결제 시점에 실제 적용될 금액」 을 다시 계산 → 불일치 시 schedule amount + coupon_id 보정. 한 함수가 결제·schedule·change_plan·promotional upgrade 의 모든 흐름에서 재사용되어 DRY 유지.</w:t>
      </w:r>
    </w:p>
    <w:p w14:paraId="71939FD3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성과</w:t>
      </w:r>
    </w:p>
    <w:p w14:paraId="47674827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운영 환경에서 「schedule fallback 금액 보정」 로그로 결제 정합성 차이가 사용자 손해 없이 자동 보정됨.</w:t>
      </w:r>
    </w:p>
    <w:p w14:paraId="6047EC96" w14:textId="77777777" w:rsidR="003C2353" w:rsidRDefault="00000000">
      <w:pPr>
        <w:pStyle w:val="a0"/>
        <w:spacing w:before="20" w:after="20" w:line="324" w:lineRule="auto"/>
        <w:ind w:left="340"/>
      </w:pPr>
      <w:r>
        <w:rPr>
          <w:rFonts w:cs="Pretendard"/>
          <w:color w:val="1F2937"/>
        </w:rPr>
        <w:t xml:space="preserve">동일 쿠폰 중복 발급 0건 — </w:t>
      </w:r>
      <w:proofErr w:type="gramStart"/>
      <w:r>
        <w:rPr>
          <w:rFonts w:cs="Pretendard"/>
          <w:color w:val="1F2937"/>
        </w:rPr>
        <w:t>UNIQUE(</w:t>
      </w:r>
      <w:proofErr w:type="gramEnd"/>
      <w:r>
        <w:rPr>
          <w:rFonts w:cs="Pretendard"/>
          <w:color w:val="1F2937"/>
        </w:rPr>
        <w:t>user_id, coupon_id) + findOne 사전 검증의 곱셈 결합.</w:t>
      </w:r>
    </w:p>
    <w:p w14:paraId="424C3053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쿠폰 수정 중 부분 update 사고 0건.</w:t>
      </w:r>
    </w:p>
    <w:p w14:paraId="7FE6C753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JVM/Spring 매핑</w:t>
      </w:r>
      <w:r>
        <w:rPr>
          <w:rFonts w:cs="Pretendard"/>
          <w:color w:val="1F2937"/>
        </w:rPr>
        <w:t xml:space="preserve"> — JPA </w:t>
      </w:r>
      <w:r>
        <w:rPr>
          <w:rFonts w:ascii="D2Coding" w:eastAsia="D2Coding" w:hAnsi="D2Coding" w:cs="D2Coding"/>
          <w:color w:val="1F2937"/>
        </w:rPr>
        <w:t>@OneToMany</w:t>
      </w:r>
      <w:r>
        <w:rPr>
          <w:rFonts w:cs="Pretendard"/>
          <w:color w:val="1F2937"/>
        </w:rPr>
        <w:t xml:space="preserve"> + </w:t>
      </w:r>
      <w:r>
        <w:rPr>
          <w:rFonts w:ascii="D2Coding" w:eastAsia="D2Coding" w:hAnsi="D2Coding" w:cs="D2Coding"/>
          <w:color w:val="1F2937"/>
        </w:rPr>
        <w:t>@Version</w:t>
      </w:r>
      <w:r>
        <w:rPr>
          <w:rFonts w:cs="Pretendard"/>
          <w:color w:val="1F2937"/>
        </w:rPr>
        <w:t xml:space="preserve"> 낙관락 · Spring </w:t>
      </w:r>
      <w:r>
        <w:rPr>
          <w:rFonts w:ascii="D2Coding" w:eastAsia="D2Coding" w:hAnsi="D2Coding" w:cs="D2Coding"/>
          <w:color w:val="1F2937"/>
        </w:rPr>
        <w:t>TransactionTemplate</w:t>
      </w:r>
      <w:r>
        <w:rPr>
          <w:rFonts w:cs="Pretendard"/>
          <w:color w:val="1F2937"/>
        </w:rPr>
        <w:t xml:space="preserve"> 명시적 트랜잭션 · Hibernate </w:t>
      </w:r>
      <w:r>
        <w:rPr>
          <w:rFonts w:ascii="D2Coding" w:eastAsia="D2Coding" w:hAnsi="D2Coding" w:cs="D2Coding"/>
          <w:color w:val="1F2937"/>
        </w:rPr>
        <w:t>@PostLoad</w:t>
      </w:r>
      <w:r>
        <w:rPr>
          <w:rFonts w:cs="Pretendard"/>
          <w:color w:val="1F2937"/>
        </w:rPr>
        <w:t xml:space="preserve"> 로 schedule fallback 시점 재계산 · Bean Validation </w:t>
      </w:r>
      <w:r>
        <w:rPr>
          <w:rFonts w:ascii="D2Coding" w:eastAsia="D2Coding" w:hAnsi="D2Coding" w:cs="D2Coding"/>
          <w:color w:val="1F2937"/>
        </w:rPr>
        <w:t>@AssertTrue</w:t>
      </w:r>
      <w:r>
        <w:rPr>
          <w:rFonts w:cs="Pretendard"/>
          <w:color w:val="1F2937"/>
        </w:rPr>
        <w:t xml:space="preserve"> 로 amount 정합성 가드.</w:t>
      </w:r>
    </w:p>
    <w:p w14:paraId="5379BFED" w14:textId="77777777" w:rsidR="003C2353" w:rsidRDefault="00000000">
      <w:r>
        <w:br w:type="page"/>
      </w:r>
    </w:p>
    <w:p w14:paraId="00C4BBD9" w14:textId="77777777" w:rsidR="003C2353" w:rsidRDefault="00000000">
      <w:pPr>
        <w:keepNext/>
        <w:pBdr>
          <w:bottom w:val="single" w:sz="8" w:space="1" w:color="B0BEC5"/>
        </w:pBdr>
        <w:spacing w:before="280" w:after="120"/>
        <w:rPr>
          <w:lang w:eastAsia="ko-KR"/>
        </w:rPr>
      </w:pPr>
      <w:r>
        <w:rPr>
          <w:rFonts w:cs="Pretendard"/>
          <w:b/>
          <w:color w:val="0F172A"/>
          <w:sz w:val="30"/>
          <w:lang w:eastAsia="ko-KR"/>
        </w:rPr>
        <w:lastRenderedPageBreak/>
        <w:t>도메인 B. 멀티 워커 동시성 · 대량 데이터 처리</w:t>
      </w:r>
    </w:p>
    <w:p w14:paraId="166711A8" w14:textId="77777777" w:rsidR="003C235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B1D18C0" w14:textId="77777777" w:rsidR="003C2353" w:rsidRDefault="00000000">
      <w:pPr>
        <w:keepNext/>
        <w:spacing w:before="200" w:after="80"/>
        <w:rPr>
          <w:lang w:eastAsia="ko-KR"/>
        </w:rPr>
      </w:pPr>
      <w:r>
        <w:rPr>
          <w:rFonts w:cs="Pretendard"/>
          <w:b/>
          <w:color w:val="0F172A"/>
          <w:sz w:val="25"/>
          <w:lang w:eastAsia="ko-KR"/>
        </w:rPr>
        <w:lastRenderedPageBreak/>
        <w:t>사례 4. 매장 일괄 등록 — 비관락 X-lock + 그룹 단위 트랜잭션 경계 ｜ 2025.12 ~ 운영 중</w:t>
      </w:r>
    </w:p>
    <w:p w14:paraId="764B3DFF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문제</w:t>
      </w:r>
      <w:r>
        <w:rPr>
          <w:rFonts w:cs="Pretendard"/>
          <w:color w:val="1F2937"/>
          <w:lang w:eastAsia="ko-KR"/>
        </w:rPr>
        <w:t xml:space="preserve"> — 본사가 </w:t>
      </w:r>
      <w:r>
        <w:rPr>
          <w:rFonts w:cs="Pretendard"/>
          <w:b/>
          <w:color w:val="1F2937"/>
          <w:lang w:eastAsia="ko-KR"/>
        </w:rPr>
        <w:t>수백~수천 개 매장을 엑셀 1행 = 1 사장님 = 1~6 플랫폼 계정</w:t>
      </w:r>
      <w:r>
        <w:rPr>
          <w:rFonts w:cs="Pretendard"/>
          <w:color w:val="1F2937"/>
          <w:lang w:eastAsia="ko-KR"/>
        </w:rPr>
        <w:t xml:space="preserve"> 형식으로 한 번에 등록합니다. 한 행씩 순차 INSERT 는 1,000행에 수십 분이 걸리고, 같은 </w:t>
      </w:r>
      <w:r>
        <w:rPr>
          <w:rFonts w:ascii="D2Coding" w:eastAsia="D2Coding" w:hAnsi="D2Coding" w:cs="D2Coding"/>
          <w:color w:val="1F2937"/>
          <w:lang w:eastAsia="ko-KR"/>
        </w:rPr>
        <w:t>(platform, platform_id)</w:t>
      </w:r>
      <w:r>
        <w:rPr>
          <w:rFonts w:cs="Pretendard"/>
          <w:color w:val="1F2937"/>
          <w:lang w:eastAsia="ko-KR"/>
        </w:rPr>
        <w:t xml:space="preserve"> 가 두 행에 있거나(사용자 실수) 다른 운영자가 동시 등록 시 </w:t>
      </w:r>
      <w:r>
        <w:rPr>
          <w:rFonts w:ascii="D2Coding" w:eastAsia="D2Coding" w:hAnsi="D2Coding" w:cs="D2Coding"/>
          <w:color w:val="1F2937"/>
          <w:lang w:eastAsia="ko-KR"/>
        </w:rPr>
        <w:t>findOne → save</w:t>
      </w:r>
      <w:r>
        <w:rPr>
          <w:rFonts w:cs="Pretendard"/>
          <w:color w:val="1F2937"/>
          <w:lang w:eastAsia="ko-KR"/>
        </w:rPr>
        <w:t xml:space="preserve"> race 로 중복 row 가 생깁니다. ORM 기본 격리수준 REPEATABLE READ + UNIQUE 인덱스 조합은 race window 가 닫히지만 ER_DUP_ENTRY 에러 메시지의 사용자 가시성이 떨어지며, 1,000행을 한 트랜잭션으로 묶으면 한 사장님 에러로 전체 롤백되어 부분 성공/실패가 row 단위로 추적되지 않습니다.</w:t>
      </w:r>
    </w:p>
    <w:p w14:paraId="3F9669B1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해결</w:t>
      </w:r>
      <w:r>
        <w:rPr>
          <w:rFonts w:cs="Pretendard"/>
          <w:color w:val="1F2937"/>
        </w:rPr>
        <w:t xml:space="preserve"> — </w:t>
      </w:r>
      <w:r>
        <w:rPr>
          <w:rFonts w:cs="Pretendard"/>
          <w:b/>
          <w:color w:val="1F2937"/>
        </w:rPr>
        <w:t>`SELECT ... FOR UPDATE` 비관락 + 그룹 단위 트랜잭션 경계</w:t>
      </w:r>
      <w:r>
        <w:rPr>
          <w:rFonts w:cs="Pretendard"/>
          <w:color w:val="1F2937"/>
        </w:rPr>
        <w:t xml:space="preserve"> 의 검증된 패턴. 한 사장님(</w:t>
      </w:r>
      <w:r>
        <w:rPr>
          <w:rFonts w:ascii="D2Coding" w:eastAsia="D2Coding" w:hAnsi="D2Coding" w:cs="D2Coding"/>
          <w:color w:val="1F2937"/>
        </w:rPr>
        <w:t>groupKey = email + business_number</w:t>
      </w:r>
      <w:r>
        <w:rPr>
          <w:rFonts w:cs="Pretendard"/>
          <w:color w:val="1F2937"/>
        </w:rPr>
        <w:t xml:space="preserve">) 묶음을 별도 </w:t>
      </w:r>
      <w:r>
        <w:rPr>
          <w:rFonts w:ascii="D2Coding" w:eastAsia="D2Coding" w:hAnsi="D2Coding" w:cs="D2Coding"/>
          <w:color w:val="1F2937"/>
        </w:rPr>
        <w:t>@Transactional()</w:t>
      </w:r>
      <w:r>
        <w:rPr>
          <w:rFonts w:cs="Pretendard"/>
          <w:color w:val="1F2937"/>
        </w:rPr>
        <w:t xml:space="preserve"> 메서드로 분리하여 </w:t>
      </w:r>
      <w:r>
        <w:rPr>
          <w:rFonts w:cs="Pretendard"/>
          <w:b/>
          <w:color w:val="1F2937"/>
        </w:rPr>
        <w:t>그룹 = 트랜잭션 경계</w:t>
      </w:r>
      <w:r>
        <w:rPr>
          <w:rFonts w:cs="Pretendard"/>
          <w:color w:val="1F2937"/>
        </w:rPr>
        <w:t xml:space="preserve">. 트랜잭션 내에서 </w:t>
      </w:r>
      <w:r>
        <w:rPr>
          <w:rFonts w:ascii="D2Coding" w:eastAsia="D2Coding" w:hAnsi="D2Coding" w:cs="D2Coding"/>
          <w:color w:val="1F2937"/>
        </w:rPr>
        <w:t>(platform, platform_id)</w:t>
      </w:r>
      <w:r>
        <w:rPr>
          <w:rFonts w:cs="Pretendard"/>
          <w:color w:val="1F2937"/>
        </w:rPr>
        <w:t xml:space="preserve"> 행에 X-lock 을 잡고, 충돌 시 그룹 전체를 명확한 사용자 메시지로 marking. 재시도 멱등성은 단계별 </w:t>
      </w:r>
      <w:r>
        <w:rPr>
          <w:rFonts w:ascii="D2Coding" w:eastAsia="D2Coding" w:hAnsi="D2Coding" w:cs="D2Coding"/>
          <w:color w:val="1F2937"/>
        </w:rPr>
        <w:t>findOne</w:t>
      </w:r>
      <w:r>
        <w:rPr>
          <w:rFonts w:cs="Pretendard"/>
          <w:color w:val="1F2937"/>
        </w:rPr>
        <w:t xml:space="preserve"> 우선 + 함수형 update(</w:t>
      </w:r>
      <w:r>
        <w:rPr>
          <w:rFonts w:ascii="D2Coding" w:eastAsia="D2Coding" w:hAnsi="D2Coding" w:cs="D2Coding"/>
          <w:color w:val="1F2937"/>
        </w:rPr>
        <w:t>attempt_count + 1</w:t>
      </w:r>
      <w:r>
        <w:rPr>
          <w:rFonts w:cs="Pretendard"/>
          <w:color w:val="1F2937"/>
        </w:rPr>
        <w:t xml:space="preserve">)로 race-free 카운터. 상태머신은 </w:t>
      </w:r>
      <w:r>
        <w:rPr>
          <w:rFonts w:ascii="D2Coding" w:eastAsia="D2Coding" w:hAnsi="D2Coding" w:cs="D2Coding"/>
          <w:color w:val="1F2937"/>
        </w:rPr>
        <w:t>PENDING → VALIDATED → REGISTERING → REGISTERED | REGISTER_FAILED</w:t>
      </w:r>
      <w:r>
        <w:rPr>
          <w:rFonts w:cs="Pretendard"/>
          <w:color w:val="1F2937"/>
        </w:rPr>
        <w:t xml:space="preserve"> 로 가시화하고 </w:t>
      </w:r>
      <w:r>
        <w:rPr>
          <w:rFonts w:ascii="D2Coding" w:eastAsia="D2Coding" w:hAnsi="D2Coding" w:cs="D2Coding"/>
          <w:color w:val="1F2937"/>
        </w:rPr>
        <w:t>last_error · last_attempted_at · attempt_count</w:t>
      </w:r>
      <w:r>
        <w:rPr>
          <w:rFonts w:cs="Pretendard"/>
          <w:color w:val="1F2937"/>
        </w:rPr>
        <w:t xml:space="preserve"> 를 row 에 박아 운영자가 재업로드 없이 실패만 재시도할 수 있게 했습니다.</w:t>
      </w:r>
    </w:p>
    <w:p w14:paraId="08618BBD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성과</w:t>
      </w:r>
    </w:p>
    <w:p w14:paraId="213A7C5F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1,000+ 매장 일괄 등록 지원, 부분 성공/실패가 row 단위로 정확히 표시.</w:t>
      </w:r>
    </w:p>
    <w:p w14:paraId="5BC21084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 xml:space="preserve">같은 </w:t>
      </w:r>
      <w:r>
        <w:rPr>
          <w:rFonts w:ascii="D2Coding" w:eastAsia="D2Coding" w:hAnsi="D2Coding" w:cs="D2Coding"/>
          <w:color w:val="1F2937"/>
          <w:lang w:eastAsia="ko-KR"/>
        </w:rPr>
        <w:t>platform_id</w:t>
      </w:r>
      <w:r>
        <w:rPr>
          <w:rFonts w:cs="Pretendard"/>
          <w:color w:val="1F2937"/>
          <w:lang w:eastAsia="ko-KR"/>
        </w:rPr>
        <w:t xml:space="preserve"> 동시 등록 시 중복 row </w:t>
      </w:r>
      <w:r>
        <w:rPr>
          <w:rFonts w:cs="Pretendard"/>
          <w:b/>
          <w:color w:val="1F2937"/>
          <w:lang w:eastAsia="ko-KR"/>
        </w:rPr>
        <w:t>0건</w:t>
      </w:r>
      <w:r>
        <w:rPr>
          <w:rFonts w:cs="Pretendard"/>
          <w:color w:val="1F2937"/>
          <w:lang w:eastAsia="ko-KR"/>
        </w:rPr>
        <w:t>.</w:t>
      </w:r>
    </w:p>
    <w:p w14:paraId="3F008726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「엑셀 1,000행 중 950 성공, 50 실패」 시 실패한 50개만 재시도 가능 — 본사 운영 부하 절감.</w:t>
      </w:r>
    </w:p>
    <w:p w14:paraId="124D8590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JVM/Spring 매핑</w:t>
      </w:r>
      <w:r>
        <w:rPr>
          <w:rFonts w:cs="Pretendard"/>
          <w:color w:val="1F2937"/>
        </w:rPr>
        <w:t xml:space="preserve"> — JPA </w:t>
      </w:r>
      <w:r>
        <w:rPr>
          <w:rFonts w:ascii="D2Coding" w:eastAsia="D2Coding" w:hAnsi="D2Coding" w:cs="D2Coding"/>
          <w:color w:val="1F2937"/>
        </w:rPr>
        <w:t>LockModeType.PESSIMISTIC_WRITE</w:t>
      </w:r>
      <w:r>
        <w:rPr>
          <w:rFonts w:cs="Pretendard"/>
          <w:color w:val="1F2937"/>
        </w:rPr>
        <w:t xml:space="preserve"> · Spring </w:t>
      </w:r>
      <w:r>
        <w:rPr>
          <w:rFonts w:ascii="D2Coding" w:eastAsia="D2Coding" w:hAnsi="D2Coding" w:cs="D2Coding"/>
          <w:color w:val="1F2937"/>
        </w:rPr>
        <w:t>@Transactional(propagation=REQUIRES_NEW)</w:t>
      </w:r>
      <w:r>
        <w:rPr>
          <w:rFonts w:cs="Pretendard"/>
          <w:color w:val="1F2937"/>
        </w:rPr>
        <w:t xml:space="preserve"> 로 그룹 단위 트랜잭션 경계 · JpaSpecificationExecutor 로 동적 조건 · </w:t>
      </w:r>
      <w:r>
        <w:rPr>
          <w:rFonts w:ascii="D2Coding" w:eastAsia="D2Coding" w:hAnsi="D2Coding" w:cs="D2Coding"/>
          <w:color w:val="1F2937"/>
        </w:rPr>
        <w:t>findAllById</w:t>
      </w:r>
      <w:r>
        <w:rPr>
          <w:rFonts w:cs="Pretendard"/>
          <w:color w:val="1F2937"/>
        </w:rPr>
        <w:t xml:space="preserve"> + </w:t>
      </w:r>
      <w:r>
        <w:rPr>
          <w:rFonts w:ascii="D2Coding" w:eastAsia="D2Coding" w:hAnsi="D2Coding" w:cs="D2Coding"/>
          <w:color w:val="1F2937"/>
        </w:rPr>
        <w:t>saveAll</w:t>
      </w:r>
      <w:r>
        <w:rPr>
          <w:rFonts w:cs="Pretendard"/>
          <w:color w:val="1F2937"/>
        </w:rPr>
        <w:t xml:space="preserve"> batch.</w:t>
      </w:r>
    </w:p>
    <w:p w14:paraId="4309A71A" w14:textId="77777777" w:rsidR="003C2353" w:rsidRDefault="00000000">
      <w:r>
        <w:br w:type="page"/>
      </w:r>
    </w:p>
    <w:p w14:paraId="645C565A" w14:textId="77777777" w:rsidR="003C2353" w:rsidRDefault="00000000">
      <w:pPr>
        <w:keepNext/>
        <w:spacing w:before="200" w:after="80"/>
        <w:rPr>
          <w:lang w:eastAsia="ko-KR"/>
        </w:rPr>
      </w:pPr>
      <w:r>
        <w:rPr>
          <w:rFonts w:cs="Pretendard"/>
          <w:b/>
          <w:color w:val="0F172A"/>
          <w:sz w:val="25"/>
          <w:lang w:eastAsia="ko-KR"/>
        </w:rPr>
        <w:lastRenderedPageBreak/>
        <w:t>사례 5. 일괄 댓글 처리 — 관계형 DB 를 큐로 쓰는 CAS 기반 분산 작업 큐 ｜ 2025.10 ~ 운영 중</w:t>
      </w:r>
    </w:p>
    <w:p w14:paraId="4569A698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문제</w:t>
      </w:r>
      <w:r>
        <w:rPr>
          <w:rFonts w:cs="Pretendard"/>
          <w:color w:val="1F2937"/>
          <w:lang w:eastAsia="ko-KR"/>
        </w:rPr>
        <w:t xml:space="preserve"> — 사용자는 「오늘 들어온 리뷰 100~1,000건에 한 번에 자동 댓글 등록」 을 자주 사용합니다. 외부 플랫폼 댓글 한 건 등록은 </w:t>
      </w:r>
      <w:r>
        <w:rPr>
          <w:rFonts w:cs="Pretendard"/>
          <w:b/>
          <w:color w:val="1F2937"/>
          <w:lang w:eastAsia="ko-KR"/>
        </w:rPr>
        <w:t>3~5분 IO</w:t>
      </w:r>
      <w:r>
        <w:rPr>
          <w:rFonts w:cs="Pretendard"/>
          <w:color w:val="1F2937"/>
          <w:lang w:eastAsia="ko-KR"/>
        </w:rPr>
        <w:t xml:space="preserve"> — HTTP 동기 처리는 Load Balancer 5분 타임아웃 초과, 단일 인스턴스 in-memory queue 는 재배포 시 작업 유실, 같은 사용자 같은 플랫폼 계정으로 worker 2개가 동시 로그인하면 외부 플랫폼 봇 탐지에 걸려 그 계정 전체가 차단됩니다. 외부 메시지 큐는 stateful 관리·취소·예약·진행률 폴링에 안 맞고(fire-and-forget 에 최적), 외부 큐 미들웨어는 트랜잭션과 함께 묶기 어렵습니다.</w:t>
      </w:r>
    </w:p>
    <w:p w14:paraId="0128DE47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해결</w:t>
      </w:r>
      <w:r>
        <w:rPr>
          <w:rFonts w:cs="Pretendard"/>
          <w:color w:val="1F2937"/>
          <w:lang w:eastAsia="ko-KR"/>
        </w:rPr>
        <w:t xml:space="preserve"> — </w:t>
      </w:r>
      <w:r>
        <w:rPr>
          <w:rFonts w:cs="Pretendard"/>
          <w:b/>
          <w:color w:val="1F2937"/>
          <w:lang w:eastAsia="ko-KR"/>
        </w:rPr>
        <w:t>관계형 DB 테이블을 큐로 사용</w:t>
      </w:r>
      <w:r>
        <w:rPr>
          <w:rFonts w:cs="Pretendard"/>
          <w:color w:val="1F2937"/>
          <w:lang w:eastAsia="ko-KR"/>
        </w:rPr>
        <w:t xml:space="preserve"> 해 트랜잭션과 큐 책임을 한 곳에 묶고, 다중 워커 안전 픽업은 </w:t>
      </w:r>
      <w:r>
        <w:rPr>
          <w:rFonts w:cs="Pretendard"/>
          <w:b/>
          <w:color w:val="1F2937"/>
          <w:lang w:eastAsia="ko-KR"/>
        </w:rPr>
        <w:t>ORM 낙관락 = CAS(Compare-And-Set) 의 SQL 버전</w:t>
      </w:r>
      <w:r>
        <w:rPr>
          <w:rFonts w:cs="Pretendard"/>
          <w:color w:val="1F2937"/>
          <w:lang w:eastAsia="ko-KR"/>
        </w:rPr>
        <w:t xml:space="preserve"> 으로 구현. </w:t>
      </w:r>
      <w:r>
        <w:rPr>
          <w:rFonts w:ascii="D2Coding" w:eastAsia="D2Coding" w:hAnsi="D2Coding" w:cs="D2Coding"/>
          <w:color w:val="1F2937"/>
          <w:lang w:eastAsia="ko-KR"/>
        </w:rPr>
        <w:t>updated_at</w:t>
      </w:r>
      <w:r>
        <w:rPr>
          <w:rFonts w:cs="Pretendard"/>
          <w:color w:val="1F2937"/>
          <w:lang w:eastAsia="ko-KR"/>
        </w:rPr>
        <w:t xml:space="preserve"> 을 version 필드처럼 사용해 </w:t>
      </w:r>
      <w:r>
        <w:rPr>
          <w:rFonts w:ascii="D2Coding" w:eastAsia="D2Coding" w:hAnsi="D2Coding" w:cs="D2Coding"/>
          <w:color w:val="1F2937"/>
          <w:lang w:eastAsia="ko-KR"/>
        </w:rPr>
        <w:t>UPDATE WHERE id=? AND status=WAITING AND updated_at=원본</w:t>
      </w:r>
      <w:r>
        <w:rPr>
          <w:rFonts w:cs="Pretendard"/>
          <w:color w:val="1F2937"/>
          <w:lang w:eastAsia="ko-KR"/>
        </w:rPr>
        <w:t xml:space="preserve"> 이 </w:t>
      </w:r>
      <w:r>
        <w:rPr>
          <w:rFonts w:ascii="D2Coding" w:eastAsia="D2Coding" w:hAnsi="D2Coding" w:cs="D2Coding"/>
          <w:color w:val="1F2937"/>
          <w:lang w:eastAsia="ko-KR"/>
        </w:rPr>
        <w:t>affected=0</w:t>
      </w:r>
      <w:r>
        <w:rPr>
          <w:rFonts w:cs="Pretendard"/>
          <w:color w:val="1F2937"/>
          <w:lang w:eastAsia="ko-KR"/>
        </w:rPr>
        <w:t xml:space="preserve"> 이면 다른 인스턴스가 먼저 가져갔음을 인식합니다. 같은 플랫폼 계정 동시 사용은 픽업 SQL 에 </w:t>
      </w:r>
      <w:r>
        <w:rPr>
          <w:rFonts w:ascii="D2Coding" w:eastAsia="D2Coding" w:hAnsi="D2Coding" w:cs="D2Coding"/>
          <w:color w:val="1F2937"/>
          <w:lang w:eastAsia="ko-KR"/>
        </w:rPr>
        <w:t>platform_id NOT IN (실행 중 집합)</w:t>
      </w:r>
      <w:r>
        <w:rPr>
          <w:rFonts w:cs="Pretendard"/>
          <w:color w:val="1F2937"/>
          <w:lang w:eastAsia="ko-KR"/>
        </w:rPr>
        <w:t xml:space="preserve"> 조건으로 차단 — 한 플랫폼 계정 = 시점에 하나의 작업. 좀비 작업 자동 복구는 부팅 시 WAITING/IN_PROGRESS 작업 재스케줄 + 인스턴스 ID 를 statusMessage 에 박는 방식으로 처리. 진행률은 분산 캐시 + acquireProcessingLock 분산 락으로 폴링 부하 분산.</w:t>
      </w:r>
    </w:p>
    <w:p w14:paraId="17E40118" w14:textId="77777777" w:rsidR="003C2353" w:rsidRDefault="00000000">
      <w:pPr>
        <w:spacing w:before="160" w:after="40" w:line="240" w:lineRule="auto"/>
        <w:jc w:val="center"/>
      </w:pPr>
      <w:r>
        <w:rPr>
          <w:noProof/>
        </w:rPr>
        <w:drawing>
          <wp:inline distT="0" distB="0" distL="0" distR="0" wp14:anchorId="13251669" wp14:editId="10D97498">
            <wp:extent cx="5940000" cy="376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_rds_queue_cas.p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AB25" w14:textId="77777777" w:rsidR="003C2353" w:rsidRDefault="00000000">
      <w:pPr>
        <w:spacing w:after="160" w:line="240" w:lineRule="auto"/>
        <w:jc w:val="center"/>
        <w:rPr>
          <w:lang w:eastAsia="ko-KR"/>
        </w:rPr>
      </w:pPr>
      <w:r>
        <w:rPr>
          <w:rFonts w:cs="Pretendard"/>
          <w:i/>
          <w:color w:val="64748B"/>
          <w:sz w:val="18"/>
          <w:lang w:eastAsia="ko-KR"/>
        </w:rPr>
        <w:t>B1. RDS Queue + 진행률 캐시</w:t>
      </w:r>
    </w:p>
    <w:p w14:paraId="31547CFA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성과</w:t>
      </w:r>
    </w:p>
    <w:p w14:paraId="114B4C71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 xml:space="preserve">동시 처리 워커 최대 </w:t>
      </w:r>
      <w:r>
        <w:rPr>
          <w:rFonts w:cs="Pretendard"/>
          <w:b/>
          <w:color w:val="1F2937"/>
          <w:lang w:eastAsia="ko-KR"/>
        </w:rPr>
        <w:t>30</w:t>
      </w:r>
      <w:r>
        <w:rPr>
          <w:rFonts w:cs="Pretendard"/>
          <w:color w:val="1F2937"/>
          <w:lang w:eastAsia="ko-KR"/>
        </w:rPr>
        <w:t>, 같은 그룹 내 순차 + 다른 그룹 병렬로 처리량 극대화.</w:t>
      </w:r>
    </w:p>
    <w:p w14:paraId="10C03D12" w14:textId="77777777" w:rsidR="003C2353" w:rsidRDefault="00000000">
      <w:pPr>
        <w:pStyle w:val="a0"/>
        <w:spacing w:before="20" w:after="20" w:line="324" w:lineRule="auto"/>
        <w:ind w:left="340"/>
      </w:pPr>
      <w:r>
        <w:rPr>
          <w:rFonts w:cs="Pretendard"/>
          <w:color w:val="1F2937"/>
        </w:rPr>
        <w:lastRenderedPageBreak/>
        <w:t xml:space="preserve">운영 로그 「Job N modified by another instance (optimistic lock </w:t>
      </w:r>
      <w:proofErr w:type="gramStart"/>
      <w:r>
        <w:rPr>
          <w:rFonts w:cs="Pretendard"/>
          <w:color w:val="1F2937"/>
        </w:rPr>
        <w:t>failed)」</w:t>
      </w:r>
      <w:proofErr w:type="gramEnd"/>
      <w:r>
        <w:rPr>
          <w:rFonts w:cs="Pretendard"/>
          <w:color w:val="1F2937"/>
        </w:rPr>
        <w:t xml:space="preserve"> 정상 검출 — race 발생하나 차단됨이 데이터로 입증.</w:t>
      </w:r>
    </w:p>
    <w:p w14:paraId="39F3853D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외부 플랫폼 중복 댓글 0건</w:t>
      </w:r>
      <w:r>
        <w:rPr>
          <w:rFonts w:cs="Pretendard"/>
          <w:color w:val="1F2937"/>
          <w:lang w:eastAsia="ko-KR"/>
        </w:rPr>
        <w:t>, 인스턴스 재배포 무중단.</w:t>
      </w:r>
    </w:p>
    <w:p w14:paraId="4E4B3F00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 xml:space="preserve">외부 큐 솔루션 없이 외부 큐 솔루션 없이 트랜잭션과 큐 책임을 한 곳에 묶는 </w:t>
      </w:r>
      <w:r>
        <w:rPr>
          <w:rFonts w:cs="Pretendard"/>
          <w:b/>
          <w:color w:val="1F2937"/>
          <w:lang w:eastAsia="ko-KR"/>
        </w:rPr>
        <w:t>공통 패턴으로 재사용</w:t>
      </w:r>
      <w:r>
        <w:rPr>
          <w:rFonts w:cs="Pretendard"/>
          <w:color w:val="1F2937"/>
          <w:lang w:eastAsia="ko-KR"/>
        </w:rPr>
        <w:t>.</w:t>
      </w:r>
    </w:p>
    <w:p w14:paraId="37BCD052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JVM/Spring 매핑</w:t>
      </w:r>
      <w:r>
        <w:rPr>
          <w:rFonts w:cs="Pretendard"/>
          <w:color w:val="1F2937"/>
        </w:rPr>
        <w:t xml:space="preserve"> — Spring Batch 의 </w:t>
      </w:r>
      <w:r>
        <w:rPr>
          <w:rFonts w:ascii="D2Coding" w:eastAsia="D2Coding" w:hAnsi="D2Coding" w:cs="D2Coding"/>
          <w:color w:val="1F2937"/>
        </w:rPr>
        <w:t>JobRepository</w:t>
      </w:r>
      <w:r>
        <w:rPr>
          <w:rFonts w:cs="Pretendard"/>
          <w:color w:val="1F2937"/>
        </w:rPr>
        <w:t xml:space="preserve"> 대안으로 직접 운영 가능 · JPA </w:t>
      </w:r>
      <w:r>
        <w:rPr>
          <w:rFonts w:ascii="D2Coding" w:eastAsia="D2Coding" w:hAnsi="D2Coding" w:cs="D2Coding"/>
          <w:color w:val="1F2937"/>
        </w:rPr>
        <w:t>@Version</w:t>
      </w:r>
      <w:r>
        <w:rPr>
          <w:rFonts w:cs="Pretendard"/>
          <w:color w:val="1F2937"/>
        </w:rPr>
        <w:t xml:space="preserve"> 낙관락 + </w:t>
      </w:r>
      <w:r>
        <w:rPr>
          <w:rFonts w:ascii="D2Coding" w:eastAsia="D2Coding" w:hAnsi="D2Coding" w:cs="D2Coding"/>
          <w:color w:val="1F2937"/>
        </w:rPr>
        <w:t>OptimisticLockException</w:t>
      </w:r>
      <w:r>
        <w:rPr>
          <w:rFonts w:cs="Pretendard"/>
          <w:color w:val="1F2937"/>
        </w:rPr>
        <w:t xml:space="preserve"> 으로 CAS · Coroutines + supervisorScope (Kotlin) 또는 </w:t>
      </w:r>
      <w:r>
        <w:rPr>
          <w:rFonts w:ascii="D2Coding" w:eastAsia="D2Coding" w:hAnsi="D2Coding" w:cs="D2Coding"/>
          <w:color w:val="1F2937"/>
        </w:rPr>
        <w:t>@Async ThreadPoolTaskExecutor</w:t>
      </w:r>
      <w:r>
        <w:rPr>
          <w:rFonts w:cs="Pretendard"/>
          <w:color w:val="1F2937"/>
        </w:rPr>
        <w:t xml:space="preserve"> (Java) · Micrometer 로 진행률 메트릭.</w:t>
      </w:r>
    </w:p>
    <w:p w14:paraId="6190B427" w14:textId="77777777" w:rsidR="003C2353" w:rsidRDefault="00000000">
      <w:r>
        <w:br w:type="page"/>
      </w:r>
    </w:p>
    <w:p w14:paraId="075C1842" w14:textId="77777777" w:rsidR="003C2353" w:rsidRDefault="00000000">
      <w:pPr>
        <w:keepNext/>
        <w:spacing w:before="200" w:after="80"/>
        <w:rPr>
          <w:lang w:eastAsia="ko-KR"/>
        </w:rPr>
      </w:pPr>
      <w:r>
        <w:rPr>
          <w:rFonts w:cs="Pretendard"/>
          <w:b/>
          <w:color w:val="0F172A"/>
          <w:sz w:val="25"/>
          <w:lang w:eastAsia="ko-KR"/>
        </w:rPr>
        <w:lastRenderedPageBreak/>
        <w:t>사례 6. 2시간 cron 리뷰 수집 — 5,700+ 계정 × 13,000+ 매장 hierarchical 동시성 ｜ 2025.10 ~ 운영 중</w:t>
      </w:r>
    </w:p>
    <w:p w14:paraId="731B5884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문제</w:t>
      </w:r>
      <w:r>
        <w:rPr>
          <w:rFonts w:cs="Pretendard"/>
          <w:color w:val="1F2937"/>
          <w:lang w:eastAsia="ko-KR"/>
        </w:rPr>
        <w:t xml:space="preserve"> — 배치 워커 클러스터는 6개 외부 플랫폼에서 매장 사장님 리뷰를 2시간 주기로 가져와 적재합니다. 운영 로그 기준 단일 플랫폼 1회 실행에서 </w:t>
      </w:r>
      <w:r>
        <w:rPr>
          <w:rFonts w:cs="Pretendard"/>
          <w:b/>
          <w:color w:val="1F2937"/>
          <w:lang w:eastAsia="ko-KR"/>
        </w:rPr>
        <w:t>13,127 매장 / 5,719 platform_id 그룹 / 13,699 task</w:t>
      </w:r>
      <w:r>
        <w:rPr>
          <w:rFonts w:cs="Pretendard"/>
          <w:color w:val="1F2937"/>
          <w:lang w:eastAsia="ko-KR"/>
        </w:rPr>
        <w:t xml:space="preserve"> 까지 처리합니다. 외부 플랫폼은 같은 계정으로 동시 다중 매장 호출 시 captcha / 지역차단 / 세션 무효화되고, 매장 단위 ThreadPool 로 전부 동시 처리는 동일 계정 병렬 로그인 = 세션 충돌, 전부 순차는 13,000 × 3초 = 11시간 → 2시간 cron 안에 못 끝납니다.</w:t>
      </w:r>
    </w:p>
    <w:p w14:paraId="7B1FB729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해결</w:t>
      </w:r>
      <w:r>
        <w:rPr>
          <w:rFonts w:cs="Pretendard"/>
          <w:color w:val="1F2937"/>
          <w:lang w:eastAsia="ko-KR"/>
        </w:rPr>
        <w:t xml:space="preserve"> — </w:t>
      </w:r>
      <w:r>
        <w:rPr>
          <w:rFonts w:cs="Pretendard"/>
          <w:b/>
          <w:color w:val="1F2937"/>
          <w:lang w:eastAsia="ko-KR"/>
        </w:rPr>
        <w:t>「계정 단위 순차 / 계정 사이 병렬」 의 hierarchical 동시성 모델</w:t>
      </w:r>
      <w:r>
        <w:rPr>
          <w:rFonts w:cs="Pretendard"/>
          <w:color w:val="1F2937"/>
          <w:lang w:eastAsia="ko-KR"/>
        </w:rPr>
        <w:t xml:space="preserve">. 외부 락 서비스 없이 process-local 자료구조 격리만으로 충분 — </w:t>
      </w:r>
      <w:r>
        <w:rPr>
          <w:rFonts w:ascii="D2Coding" w:eastAsia="D2Coding" w:hAnsi="D2Coding" w:cs="D2Coding"/>
          <w:color w:val="1F2937"/>
          <w:lang w:eastAsia="ko-KR"/>
        </w:rPr>
        <w:t>(platform_id, platform_password)</w:t>
      </w:r>
      <w:r>
        <w:rPr>
          <w:rFonts w:cs="Pretendard"/>
          <w:color w:val="1F2937"/>
          <w:lang w:eastAsia="ko-KR"/>
        </w:rPr>
        <w:t xml:space="preserve"> 키로 매장을 묶은 그룹을 ThreadPool 에 제출하면 한 그룹은 한 worker thread 가 처음부터 끝까지 순차 처리합니다. I/O-bound(HTTP/DB)라 thread 가 적합. 운영 워커 수는 플랫폼별로 헤드리스 브라우저 풀 사용량 제한에 맞춰 조정. 첫 매장 인증 에러 시 </w:t>
      </w:r>
      <w:r>
        <w:rPr>
          <w:rFonts w:cs="Pretendard"/>
          <w:b/>
          <w:color w:val="1F2937"/>
          <w:lang w:eastAsia="ko-KR"/>
        </w:rPr>
        <w:t>그룹 전체 즉시 차단</w:t>
      </w:r>
      <w:r>
        <w:rPr>
          <w:rFonts w:cs="Pretendard"/>
          <w:color w:val="1F2937"/>
          <w:lang w:eastAsia="ko-KR"/>
        </w:rPr>
        <w:t xml:space="preserve"> — 첫 매장 실패면 나머지 매장도 100% 실패 운명이라 봇 탐지 가속 회피를 위한 회로 차단(circuit breaker) 패턴.</w:t>
      </w:r>
    </w:p>
    <w:p w14:paraId="0AC29FCD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성과</w:t>
      </w:r>
    </w:p>
    <w:p w14:paraId="67793158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운영 처리량 — 단일 플랫폼 13,127 매장을 2h cron 안에 완료.</w:t>
      </w:r>
    </w:p>
    <w:p w14:paraId="2F66EDD0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 xml:space="preserve">동일 platform_id 동시 호출 </w:t>
      </w:r>
      <w:r>
        <w:rPr>
          <w:rFonts w:cs="Pretendard"/>
          <w:b/>
          <w:color w:val="1F2937"/>
          <w:lang w:eastAsia="ko-KR"/>
        </w:rPr>
        <w:t>0건</w:t>
      </w:r>
      <w:r>
        <w:rPr>
          <w:rFonts w:cs="Pretendard"/>
          <w:color w:val="1F2937"/>
          <w:lang w:eastAsia="ko-KR"/>
        </w:rPr>
        <w:t xml:space="preserve"> (운영 로그 검증).</w:t>
      </w:r>
    </w:p>
    <w:p w14:paraId="1ABE0D2C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인증 에러 발생 그룹만 비활성 처리, 다른 그룹 정상 진행 — 장애 격리 성공.</w:t>
      </w:r>
    </w:p>
    <w:p w14:paraId="080C04D7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5,000+ 그룹 병렬 환경에서도 ordered logBuffer flush 로 운영자가 그룹별 처리 순서를 한 줄씩 추적 가능.</w:t>
      </w:r>
    </w:p>
    <w:p w14:paraId="502253E4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JVM/Spring 매핑</w:t>
      </w:r>
      <w:r>
        <w:rPr>
          <w:rFonts w:cs="Pretendard"/>
          <w:color w:val="1F2937"/>
        </w:rPr>
        <w:t xml:space="preserve"> — Kotlin Coroutines </w:t>
      </w:r>
      <w:r>
        <w:rPr>
          <w:rFonts w:ascii="D2Coding" w:eastAsia="D2Coding" w:hAnsi="D2Coding" w:cs="D2Coding"/>
          <w:color w:val="1F2937"/>
        </w:rPr>
        <w:t>Semaphore</w:t>
      </w:r>
      <w:r>
        <w:rPr>
          <w:rFonts w:cs="Pretendard"/>
          <w:color w:val="1F2937"/>
        </w:rPr>
        <w:t xml:space="preserve"> + </w:t>
      </w:r>
      <w:r>
        <w:rPr>
          <w:rFonts w:ascii="D2Coding" w:eastAsia="D2Coding" w:hAnsi="D2Coding" w:cs="D2Coding"/>
          <w:color w:val="1F2937"/>
        </w:rPr>
        <w:t>supervisorScope</w:t>
      </w:r>
      <w:r>
        <w:rPr>
          <w:rFonts w:cs="Pretendard"/>
          <w:color w:val="1F2937"/>
        </w:rPr>
        <w:t xml:space="preserve"> 로 hierarchical 동시성 · 또는 Java </w:t>
      </w:r>
      <w:r>
        <w:rPr>
          <w:rFonts w:ascii="D2Coding" w:eastAsia="D2Coding" w:hAnsi="D2Coding" w:cs="D2Coding"/>
          <w:color w:val="1F2937"/>
        </w:rPr>
        <w:t>ExecutorService</w:t>
      </w:r>
      <w:r>
        <w:rPr>
          <w:rFonts w:cs="Pretendard"/>
          <w:color w:val="1F2937"/>
        </w:rPr>
        <w:t xml:space="preserve"> + </w:t>
      </w:r>
      <w:r>
        <w:rPr>
          <w:rFonts w:ascii="D2Coding" w:eastAsia="D2Coding" w:hAnsi="D2Coding" w:cs="D2Coding"/>
          <w:color w:val="1F2937"/>
        </w:rPr>
        <w:t>CompletableFuture</w:t>
      </w:r>
      <w:r>
        <w:rPr>
          <w:rFonts w:cs="Pretendard"/>
          <w:color w:val="1F2937"/>
        </w:rPr>
        <w:t xml:space="preserve"> · Resilience4j </w:t>
      </w:r>
      <w:r>
        <w:rPr>
          <w:rFonts w:ascii="D2Coding" w:eastAsia="D2Coding" w:hAnsi="D2Coding" w:cs="D2Coding"/>
          <w:color w:val="1F2937"/>
        </w:rPr>
        <w:t>Bulkhead</w:t>
      </w:r>
      <w:r>
        <w:rPr>
          <w:rFonts w:cs="Pretendard"/>
          <w:color w:val="1F2937"/>
        </w:rPr>
        <w:t xml:space="preserve"> 로 계정 단위 동시성 격리 · </w:t>
      </w:r>
      <w:r>
        <w:rPr>
          <w:rFonts w:ascii="D2Coding" w:eastAsia="D2Coding" w:hAnsi="D2Coding" w:cs="D2Coding"/>
          <w:color w:val="1F2937"/>
        </w:rPr>
        <w:t>CircuitBreaker</w:t>
      </w:r>
      <w:r>
        <w:rPr>
          <w:rFonts w:cs="Pretendard"/>
          <w:color w:val="1F2937"/>
        </w:rPr>
        <w:t xml:space="preserve"> 로 도미노 차단.</w:t>
      </w:r>
    </w:p>
    <w:p w14:paraId="4FF93CFA" w14:textId="77777777" w:rsidR="003C2353" w:rsidRDefault="00000000">
      <w:r>
        <w:br w:type="page"/>
      </w:r>
    </w:p>
    <w:p w14:paraId="27A512EC" w14:textId="77777777" w:rsidR="003C2353" w:rsidRDefault="00000000">
      <w:pPr>
        <w:keepNext/>
        <w:spacing w:before="200" w:after="80"/>
        <w:rPr>
          <w:lang w:eastAsia="ko-KR"/>
        </w:rPr>
      </w:pPr>
      <w:r>
        <w:rPr>
          <w:rFonts w:cs="Pretendard"/>
          <w:b/>
          <w:color w:val="0F172A"/>
          <w:sz w:val="25"/>
          <w:lang w:eastAsia="ko-KR"/>
        </w:rPr>
        <w:lastRenderedPageBreak/>
        <w:t>사례 7. Active-Active 8색 무중단 배포 + 인증 에러 그룹 도미노 차단 ｜ 2026.02</w:t>
      </w:r>
    </w:p>
    <w:p w14:paraId="02D3A1E2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문제</w:t>
      </w:r>
      <w:r>
        <w:rPr>
          <w:rFonts w:cs="Pretendard"/>
          <w:color w:val="1F2937"/>
          <w:lang w:eastAsia="ko-KR"/>
        </w:rPr>
        <w:t xml:space="preserve"> — 스크래퍼 워커 클러스터는 운영 트래픽 부담으로 무지개 8색(blue/green/yellow/purple/orange/cyan/white/black) Active-Active 배포로 확장. 8개 컨테이너 동시 down/up 사이 traffic gap 동안 503 이 길게 발생합니다. 또한 외부 플랫폼이 보호조치·지역차단을 빠르게 throw 가능해진 뒤, 인증 에러 발생 그룹의 다른 매장도 동일 처리해야 도미노 효과(한 그룹 첫 매장 실패 → 봇 탐지 가속 → 같은 그룹 나머지 매장 7개도 같은 운명 → 단순 retry 는 21회 헛 호출)를 막을 수 있었습니다.</w:t>
      </w:r>
    </w:p>
    <w:p w14:paraId="0BF60CC8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해결</w:t>
      </w:r>
      <w:r>
        <w:rPr>
          <w:rFonts w:cs="Pretendard"/>
          <w:color w:val="1F2937"/>
          <w:lang w:eastAsia="ko-KR"/>
        </w:rPr>
        <w:t xml:space="preserve"> — 동적 라우팅 설정 파일 단위 graceful drain 의 </w:t>
      </w:r>
      <w:r>
        <w:rPr>
          <w:rFonts w:cs="Pretendard"/>
          <w:b/>
          <w:color w:val="1F2937"/>
          <w:lang w:eastAsia="ko-KR"/>
        </w:rPr>
        <w:t>5-step 무중단 파이프라인</w:t>
      </w:r>
      <w:r>
        <w:rPr>
          <w:rFonts w:cs="Pretendard"/>
          <w:color w:val="1F2937"/>
          <w:lang w:eastAsia="ko-KR"/>
        </w:rPr>
        <w:t xml:space="preserve"> + </w:t>
      </w:r>
      <w:r>
        <w:rPr>
          <w:rFonts w:cs="Pretendard"/>
          <w:b/>
          <w:color w:val="1F2937"/>
          <w:lang w:eastAsia="ko-KR"/>
        </w:rPr>
        <w:t>플랫폼별 임계치 dict 기반 그룹 일괄 차단</w:t>
      </w:r>
      <w:r>
        <w:rPr>
          <w:rFonts w:cs="Pretendard"/>
          <w:color w:val="1F2937"/>
          <w:lang w:eastAsia="ko-KR"/>
        </w:rPr>
        <w:t xml:space="preserve"> 정책. dynamic 폴더 정리 → 라우팅 파일 비우기(라우팅 차단, 컨테이너는 살아있음 → 503 명시) → 8색 동시 down + 순차 up → health check(120 × 5s = 10min budget) → 라우팅 복원 + reload readiness 대기. 봇 탐지가 가장 심한 플랫폼은 임계치 0(첫 인증 오류 = 영구 장애 가정) 으로 두어 봇 탐지 가속을 최소화했습니다.</w:t>
      </w:r>
    </w:p>
    <w:p w14:paraId="7955188A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성과</w:t>
      </w:r>
    </w:p>
    <w:p w14:paraId="509B6CB2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8색 컨테이너 동시 운영 환경에서 단일 스크립트로 안전 무중단 재시작.</w:t>
      </w:r>
    </w:p>
    <w:p w14:paraId="75A5BBE8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 xml:space="preserve">봇 탐지 회피 — 첫 매장 실패 시 그룹 전체 차단, 같은 계정 추가 요청 </w:t>
      </w:r>
      <w:r>
        <w:rPr>
          <w:rFonts w:cs="Pretendard"/>
          <w:b/>
          <w:color w:val="1F2937"/>
          <w:lang w:eastAsia="ko-KR"/>
        </w:rPr>
        <w:t>0건</w:t>
      </w:r>
      <w:r>
        <w:rPr>
          <w:rFonts w:cs="Pretendard"/>
          <w:color w:val="1F2937"/>
          <w:lang w:eastAsia="ko-KR"/>
        </w:rPr>
        <w:t>.</w:t>
      </w:r>
    </w:p>
    <w:p w14:paraId="7226ABEA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봇 탐지가 가장 심한 플랫폼의 worker 풀 증설 14 → 30 → 25 안정화.</w:t>
      </w:r>
    </w:p>
    <w:p w14:paraId="509E1AC8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JVM/Spring 매핑</w:t>
      </w:r>
      <w:r>
        <w:rPr>
          <w:rFonts w:cs="Pretendard"/>
          <w:color w:val="1F2937"/>
        </w:rPr>
        <w:t xml:space="preserve"> — Spring Boot Actuator </w:t>
      </w:r>
      <w:r>
        <w:rPr>
          <w:rFonts w:ascii="D2Coding" w:eastAsia="D2Coding" w:hAnsi="D2Coding" w:cs="D2Coding"/>
          <w:color w:val="1F2937"/>
        </w:rPr>
        <w:t>/health</w:t>
      </w:r>
      <w:r>
        <w:rPr>
          <w:rFonts w:cs="Pretendard"/>
          <w:color w:val="1F2937"/>
        </w:rPr>
        <w:t xml:space="preserve"> + readinessProbe / livenessProbe · Spring Cloud Gateway 또는 Reverse Proxy 의 dynamic config · K8s rolling update 대신 동등 패턴 적용 가능.</w:t>
      </w:r>
    </w:p>
    <w:p w14:paraId="5C763E5A" w14:textId="77777777" w:rsidR="003C2353" w:rsidRDefault="00000000">
      <w:r>
        <w:br w:type="page"/>
      </w:r>
    </w:p>
    <w:p w14:paraId="3F42D86A" w14:textId="77777777" w:rsidR="003C2353" w:rsidRDefault="00000000">
      <w:pPr>
        <w:keepNext/>
        <w:spacing w:before="200" w:after="80"/>
        <w:rPr>
          <w:lang w:eastAsia="ko-KR"/>
        </w:rPr>
      </w:pPr>
      <w:r>
        <w:rPr>
          <w:rFonts w:cs="Pretendard"/>
          <w:b/>
          <w:color w:val="0F172A"/>
          <w:sz w:val="25"/>
          <w:lang w:eastAsia="ko-KR"/>
        </w:rPr>
        <w:lastRenderedPageBreak/>
        <w:t>사례 8. BIZ 대시보드 1,000매장 × 7일 — 2단계 쿼리 + DB-level pagination + SQL VIEW SSOT ｜ 2026.01</w:t>
      </w:r>
    </w:p>
    <w:p w14:paraId="02752C8F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  <w:lang w:eastAsia="ko-KR"/>
        </w:rPr>
        <w:t>문제</w:t>
      </w:r>
      <w:r>
        <w:rPr>
          <w:rFonts w:cs="Pretendard"/>
          <w:color w:val="1F2937"/>
          <w:lang w:eastAsia="ko-KR"/>
        </w:rPr>
        <w:t xml:space="preserve"> — BIZ 화면은 본사 1명이 산하 1,000매장을 한 화면에서 봅니다. 매장별 최근 7일 일별 주문, 매장별 광고 ROAS / 클릭 / 전환, 매장별 일 매출 7일, 매장 크롤링 지연(stale) 표시, 브랜드 메타까지 한 응답에 담아야 합니다. 단순 JOIN 한 방으로 brand → ... → orders 까지 끌면 카디널리티 폭발(1,000 × 7 × 매장당 N) + 외부 광고/매출 IO 가 응답 경로에 끼면 응답 지연이 누적됩니다. </w:t>
      </w:r>
      <w:r>
        <w:rPr>
          <w:rFonts w:cs="Pretendard"/>
          <w:color w:val="1F2937"/>
        </w:rPr>
        <w:t>ORM 의 표현력으로는 4단 조인 + dynamic where + dynamic order by + dynamic LIMIT 조합의 가독성·일관성을 유지하기 어렵습니다.</w:t>
      </w:r>
    </w:p>
    <w:p w14:paraId="643B1974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해결</w:t>
      </w:r>
      <w:r>
        <w:rPr>
          <w:rFonts w:cs="Pretendard"/>
          <w:color w:val="1F2937"/>
        </w:rPr>
        <w:t xml:space="preserve"> — </w:t>
      </w:r>
      <w:r>
        <w:rPr>
          <w:rFonts w:cs="Pretendard"/>
          <w:b/>
          <w:color w:val="1F2937"/>
        </w:rPr>
        <w:t>「select shape 를 N+1 과 단일 거대 JOIN 사이의 sweet spot 인 2-스텝 batch select 로 옮긴다」</w:t>
      </w:r>
      <w:r>
        <w:rPr>
          <w:rFonts w:cs="Pretendard"/>
          <w:color w:val="1F2937"/>
        </w:rPr>
        <w:t xml:space="preserve"> + </w:t>
      </w:r>
      <w:r>
        <w:rPr>
          <w:rFonts w:cs="Pretendard"/>
          <w:b/>
          <w:color w:val="1F2937"/>
        </w:rPr>
        <w:t>SQL VIEW 를 정의 SSOT 로</w:t>
      </w:r>
      <w:r>
        <w:rPr>
          <w:rFonts w:cs="Pretendard"/>
          <w:color w:val="1F2937"/>
        </w:rPr>
        <w:t xml:space="preserve"> + </w:t>
      </w:r>
      <w:r>
        <w:rPr>
          <w:rFonts w:cs="Pretendard"/>
          <w:b/>
          <w:color w:val="1F2937"/>
        </w:rPr>
        <w:t>외부 IO 는 응답 경로 밖으로</w:t>
      </w:r>
      <w:r>
        <w:rPr>
          <w:rFonts w:cs="Pretendard"/>
          <w:color w:val="1F2937"/>
        </w:rPr>
        <w:t xml:space="preserve">. 1단계는 shop 목록만 추리고(brand × brand_user × shop × brand_shop 4단 조인, LIMIT +1 has_more 트릭으로 DB-level pagination), 2단계는 추려진 ~20 shop_ids 에 대해서만 orders GROUP BY 로 카디널리티 통제(140행 = 20 × 7). 매장은 </w:t>
      </w:r>
      <w:r>
        <w:rPr>
          <w:rFonts w:cs="Pretendard"/>
          <w:b/>
          <w:color w:val="1F2937"/>
        </w:rPr>
        <w:t>4상태</w:t>
      </w:r>
      <w:r>
        <w:rPr>
          <w:rFonts w:cs="Pretendard"/>
          <w:color w:val="1F2937"/>
        </w:rPr>
        <w:t>(</w:t>
      </w:r>
      <w:r>
        <w:rPr>
          <w:rFonts w:ascii="D2Coding" w:eastAsia="D2Coding" w:hAnsi="D2Coding" w:cs="D2Coding"/>
          <w:color w:val="1F2937"/>
        </w:rPr>
        <w:t>active</w:t>
      </w:r>
      <w:r>
        <w:rPr>
          <w:rFonts w:cs="Pretendard"/>
          <w:color w:val="1F2937"/>
        </w:rPr>
        <w:t xml:space="preserve"> / </w:t>
      </w:r>
      <w:r>
        <w:rPr>
          <w:rFonts w:ascii="D2Coding" w:eastAsia="D2Coding" w:hAnsi="D2Coding" w:cs="D2Coding"/>
          <w:color w:val="1F2937"/>
        </w:rPr>
        <w:t>inactive</w:t>
      </w:r>
      <w:r>
        <w:rPr>
          <w:rFonts w:cs="Pretendard"/>
          <w:color w:val="1F2937"/>
        </w:rPr>
        <w:t xml:space="preserve"> / </w:t>
      </w:r>
      <w:r>
        <w:rPr>
          <w:rFonts w:ascii="D2Coding" w:eastAsia="D2Coding" w:hAnsi="D2Coding" w:cs="D2Coding"/>
          <w:color w:val="1F2937"/>
        </w:rPr>
        <w:t>shop_deleted</w:t>
      </w:r>
      <w:r>
        <w:rPr>
          <w:rFonts w:cs="Pretendard"/>
          <w:color w:val="1F2937"/>
        </w:rPr>
        <w:t xml:space="preserve"> / </w:t>
      </w:r>
      <w:r>
        <w:rPr>
          <w:rFonts w:ascii="D2Coding" w:eastAsia="D2Coding" w:hAnsi="D2Coding" w:cs="D2Coding"/>
          <w:color w:val="1F2937"/>
        </w:rPr>
        <w:t>brand_removed</w:t>
      </w:r>
      <w:r>
        <w:rPr>
          <w:rFonts w:cs="Pretendard"/>
          <w:color w:val="1F2937"/>
        </w:rPr>
        <w:t>)로 분류해 본사 운영자가 「주문 0인 이유」를 즉시 식별. stale 매장 판정은 SQL VIEW 로 두어 메인 API · 어드민 ad-hoc · BI 도구가 같은 정의를 공유(single source of truth). 외부 광고/매출은 별도 daily upsert + 4상태 머신으로 적재하고 본사 화면은 적재된 테이블만 read.</w:t>
      </w:r>
    </w:p>
    <w:p w14:paraId="4A4C5720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성과</w:t>
      </w:r>
    </w:p>
    <w:p w14:paraId="6DB74B40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 xml:space="preserve">매장 1,000 × 7일 일별 주문 트렌드 페이지를 2단계 쿼리 + DB-level LIMIT/OFFSET 으로 카디널리티 통제 — 응답 경로 외부 IO </w:t>
      </w:r>
      <w:r>
        <w:rPr>
          <w:rFonts w:cs="Pretendard"/>
          <w:b/>
          <w:color w:val="1F2937"/>
          <w:lang w:eastAsia="ko-KR"/>
        </w:rPr>
        <w:t>0건</w:t>
      </w:r>
      <w:r>
        <w:rPr>
          <w:rFonts w:cs="Pretendard"/>
          <w:color w:val="1F2937"/>
          <w:lang w:eastAsia="ko-KR"/>
        </w:rPr>
        <w:t>.</w:t>
      </w:r>
    </w:p>
    <w:p w14:paraId="2BCED448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VIEW 기반 정의 공유로 stale 정책 변경 시 SQL 만 수정.</w:t>
      </w:r>
    </w:p>
    <w:p w14:paraId="38B29590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광고 15시간 컷 + 매출 idempotent re-fetch 로 외부 호출량 절감.</w:t>
      </w:r>
    </w:p>
    <w:p w14:paraId="36209320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「대시보드만큼은 raw SQL 이 정답」 의 경계 설정을 운영 학습으로 명문화.</w:t>
      </w:r>
    </w:p>
    <w:p w14:paraId="1AB8F5FD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JVM/Spring 매핑</w:t>
      </w:r>
      <w:r>
        <w:rPr>
          <w:rFonts w:cs="Pretendard"/>
          <w:color w:val="1F2937"/>
        </w:rPr>
        <w:t xml:space="preserve"> — Spring Data JPA + QueryDSL 로 동적 조건 / dynamic order by · Native Query 로 2단계 batch select · Hibernate </w:t>
      </w:r>
      <w:r>
        <w:rPr>
          <w:rFonts w:ascii="D2Coding" w:eastAsia="D2Coding" w:hAnsi="D2Coding" w:cs="D2Coding"/>
          <w:color w:val="1F2937"/>
        </w:rPr>
        <w:t>@FormulaJoinTable</w:t>
      </w:r>
      <w:r>
        <w:rPr>
          <w:rFonts w:cs="Pretendard"/>
          <w:color w:val="1F2937"/>
        </w:rPr>
        <w:t xml:space="preserve"> 또는 SQL VIEW 매핑 (</w:t>
      </w:r>
      <w:r>
        <w:rPr>
          <w:rFonts w:ascii="D2Coding" w:eastAsia="D2Coding" w:hAnsi="D2Coding" w:cs="D2Coding"/>
          <w:color w:val="1F2937"/>
        </w:rPr>
        <w:t>@Subselect</w:t>
      </w:r>
      <w:r>
        <w:rPr>
          <w:rFonts w:cs="Pretendard"/>
          <w:color w:val="1F2937"/>
        </w:rPr>
        <w:t xml:space="preserve">) · </w:t>
      </w:r>
      <w:r>
        <w:rPr>
          <w:rFonts w:ascii="D2Coding" w:eastAsia="D2Coding" w:hAnsi="D2Coding" w:cs="D2Coding"/>
          <w:color w:val="1F2937"/>
        </w:rPr>
        <w:t>@EntityGraph</w:t>
      </w:r>
      <w:r>
        <w:rPr>
          <w:rFonts w:cs="Pretendard"/>
          <w:color w:val="1F2937"/>
        </w:rPr>
        <w:t xml:space="preserve"> 로 N+1 회피.</w:t>
      </w:r>
    </w:p>
    <w:p w14:paraId="44C1A9B3" w14:textId="77777777" w:rsidR="003C2353" w:rsidRDefault="00000000">
      <w:r>
        <w:br w:type="page"/>
      </w:r>
    </w:p>
    <w:p w14:paraId="54981A1C" w14:textId="77777777" w:rsidR="003C2353" w:rsidRDefault="00000000">
      <w:pPr>
        <w:keepNext/>
        <w:pBdr>
          <w:bottom w:val="single" w:sz="8" w:space="1" w:color="B0BEC5"/>
        </w:pBdr>
        <w:spacing w:before="280" w:after="120"/>
        <w:rPr>
          <w:lang w:eastAsia="ko-KR"/>
        </w:rPr>
      </w:pPr>
      <w:r>
        <w:rPr>
          <w:rFonts w:cs="Pretendard"/>
          <w:b/>
          <w:color w:val="0F172A"/>
          <w:sz w:val="30"/>
          <w:lang w:eastAsia="ko-KR"/>
        </w:rPr>
        <w:lastRenderedPageBreak/>
        <w:t>도메인 C. 외부 의존성 격리 · 봇 탐지 우회</w:t>
      </w:r>
    </w:p>
    <w:p w14:paraId="6A2E7518" w14:textId="77777777" w:rsidR="003C235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34EFA28" w14:textId="77777777" w:rsidR="003C2353" w:rsidRDefault="00000000">
      <w:pPr>
        <w:keepNext/>
        <w:spacing w:before="200" w:after="80"/>
        <w:rPr>
          <w:lang w:eastAsia="ko-KR"/>
        </w:rPr>
      </w:pPr>
      <w:r>
        <w:rPr>
          <w:rFonts w:cs="Pretendard"/>
          <w:b/>
          <w:color w:val="0F172A"/>
          <w:sz w:val="25"/>
          <w:lang w:eastAsia="ko-KR"/>
        </w:rPr>
        <w:lastRenderedPageBreak/>
        <w:t>사례 9. 세션 락 레지스트리 — FIFO 큐 + lease TTL + cold-start guard 로 30+ worker 동시 로그인 race 직렬화 ｜ 2025.11 ~ 운영 중</w:t>
      </w:r>
    </w:p>
    <w:p w14:paraId="57DF7B3D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문제</w:t>
      </w:r>
      <w:r>
        <w:rPr>
          <w:rFonts w:cs="Pretendard"/>
          <w:color w:val="1F2937"/>
          <w:lang w:eastAsia="ko-KR"/>
        </w:rPr>
        <w:t xml:space="preserve"> — 분산 워커 30+ 개가 메시지 큐 consumer 로 동작합니다. 한 매장(</w:t>
      </w:r>
      <w:r>
        <w:rPr>
          <w:rFonts w:ascii="D2Coding" w:eastAsia="D2Coding" w:hAnsi="D2Coding" w:cs="D2Coding"/>
          <w:color w:val="1F2937"/>
          <w:lang w:eastAsia="ko-KR"/>
        </w:rPr>
        <w:t>shop_id</w:t>
      </w:r>
      <w:r>
        <w:rPr>
          <w:rFonts w:cs="Pretendard"/>
          <w:color w:val="1F2937"/>
          <w:lang w:eastAsia="ko-KR"/>
        </w:rPr>
        <w:t>) 에 여러 API(</w:t>
      </w:r>
      <w:r>
        <w:rPr>
          <w:rFonts w:ascii="D2Coding" w:eastAsia="D2Coding" w:hAnsi="D2Coding" w:cs="D2Coding"/>
          <w:color w:val="1F2937"/>
          <w:lang w:eastAsia="ko-KR"/>
        </w:rPr>
        <w:t>getReviews</w:t>
      </w:r>
      <w:r>
        <w:rPr>
          <w:rFonts w:cs="Pretendard"/>
          <w:color w:val="1F2937"/>
          <w:lang w:eastAsia="ko-KR"/>
        </w:rPr>
        <w:t xml:space="preserve">, </w:t>
      </w:r>
      <w:r>
        <w:rPr>
          <w:rFonts w:ascii="D2Coding" w:eastAsia="D2Coding" w:hAnsi="D2Coding" w:cs="D2Coding"/>
          <w:color w:val="1F2937"/>
          <w:lang w:eastAsia="ko-KR"/>
        </w:rPr>
        <w:t>addReply</w:t>
      </w:r>
      <w:r>
        <w:rPr>
          <w:rFonts w:cs="Pretendard"/>
          <w:color w:val="1F2937"/>
          <w:lang w:eastAsia="ko-KR"/>
        </w:rPr>
        <w:t xml:space="preserve">, </w:t>
      </w:r>
      <w:r>
        <w:rPr>
          <w:rFonts w:ascii="D2Coding" w:eastAsia="D2Coding" w:hAnsi="D2Coding" w:cs="D2Coding"/>
          <w:color w:val="1F2937"/>
          <w:lang w:eastAsia="ko-KR"/>
        </w:rPr>
        <w:t>getStores</w:t>
      </w:r>
      <w:r>
        <w:rPr>
          <w:rFonts w:cs="Pretendard"/>
          <w:color w:val="1F2937"/>
          <w:lang w:eastAsia="ko-KR"/>
        </w:rPr>
        <w:t xml:space="preserve">, </w:t>
      </w:r>
      <w:r>
        <w:rPr>
          <w:rFonts w:ascii="D2Coding" w:eastAsia="D2Coding" w:hAnsi="D2Coding" w:cs="D2Coding"/>
          <w:color w:val="1F2937"/>
          <w:lang w:eastAsia="ko-KR"/>
        </w:rPr>
        <w:t>keepAlive</w:t>
      </w:r>
      <w:r>
        <w:rPr>
          <w:rFonts w:cs="Pretendard"/>
          <w:color w:val="1F2937"/>
          <w:lang w:eastAsia="ko-KR"/>
        </w:rPr>
        <w:t xml:space="preserve">)가 거의 동시에 진입하면 같은 헤드리스 브라우저 세션을 여러 worker 가 동시에 잡으려 합니다. 같은 세션 두 page 에서 동시 navigation 시 execution context destroyed, 같은 매장 동시 로그인 두 번은 외부 플랫폼 IP 평판 영구 차단(1~24시간 그 매장 작업 전체 실패). 도메인 특수성이 단순 mutex 로는 부족하게 만듭니다 — 헤드리스 브라우저 1 인스턴스 ≈ 1GB+, launch 5~10초 → race 시 N배 메모리·런타임 폭증. 인스턴스 다중화로 in-process Map 만으론 부족하고, 분산 캐시 Cluster 모드는 같은 트랜잭션에 여러 키를 쓰면 CROSSSLOT 에러를 던집니다. 가장 까다로운 hazard 는 </w:t>
      </w:r>
      <w:r>
        <w:rPr>
          <w:rFonts w:cs="Pretendard"/>
          <w:b/>
          <w:color w:val="1F2937"/>
          <w:lang w:eastAsia="ko-KR"/>
        </w:rPr>
        <w:t>cold-start deadlock</w:t>
      </w:r>
      <w:r>
        <w:rPr>
          <w:rFonts w:cs="Pretendard"/>
          <w:color w:val="1F2937"/>
          <w:lang w:eastAsia="ko-KR"/>
        </w:rPr>
        <w:t xml:space="preserve"> — 인스턴스가 죽었다 살아나면 in-memory Map 은 비어있는데 분산 캐시 큐 head 는 옛 인스턴스의 requestId 라, 살아난 worker 가 그 head 차례를 기다리지만 옛 worker 는 죽어서 영원히 release 되지 않습니다.</w:t>
      </w:r>
    </w:p>
    <w:p w14:paraId="3387C188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해결</w:t>
      </w:r>
      <w:r>
        <w:rPr>
          <w:rFonts w:cs="Pretendard"/>
          <w:color w:val="1F2937"/>
        </w:rPr>
        <w:t xml:space="preserve"> — </w:t>
      </w:r>
      <w:proofErr w:type="gramStart"/>
      <w:r>
        <w:rPr>
          <w:rFonts w:cs="Pretendard"/>
          <w:b/>
          <w:color w:val="1F2937"/>
        </w:rPr>
        <w:t>4 layer</w:t>
      </w:r>
      <w:proofErr w:type="gramEnd"/>
      <w:r>
        <w:rPr>
          <w:rFonts w:cs="Pretendard"/>
          <w:b/>
          <w:color w:val="1F2937"/>
        </w:rPr>
        <w:t xml:space="preserve"> 직렬화</w:t>
      </w:r>
      <w:r>
        <w:rPr>
          <w:rFonts w:cs="Pretendard"/>
          <w:color w:val="1F2937"/>
        </w:rPr>
        <w:t xml:space="preserve">: ① FIFO </w:t>
      </w:r>
      <w:proofErr w:type="gramStart"/>
      <w:r>
        <w:rPr>
          <w:rFonts w:cs="Pretendard"/>
          <w:color w:val="1F2937"/>
        </w:rPr>
        <w:t>큐(</w:t>
      </w:r>
      <w:proofErr w:type="gramEnd"/>
      <w:r>
        <w:rPr>
          <w:rFonts w:cs="Pretendard"/>
          <w:color w:val="1F2937"/>
        </w:rPr>
        <w:t xml:space="preserve">분산 캐시 LIST) ② per-request </w:t>
      </w:r>
      <w:proofErr w:type="gramStart"/>
      <w:r>
        <w:rPr>
          <w:rFonts w:cs="Pretendard"/>
          <w:color w:val="1F2937"/>
        </w:rPr>
        <w:t>lease(</w:t>
      </w:r>
      <w:proofErr w:type="gramEnd"/>
      <w:r>
        <w:rPr>
          <w:rFonts w:cs="Pretendard"/>
          <w:color w:val="1F2937"/>
        </w:rPr>
        <w:t xml:space="preserve">90s TTL, 5s 갱신) ③ </w:t>
      </w:r>
      <w:r>
        <w:rPr>
          <w:rFonts w:cs="Pretendard"/>
          <w:b/>
          <w:color w:val="1F2937"/>
        </w:rPr>
        <w:t>instance-aware lease value</w:t>
      </w:r>
      <w:r>
        <w:rPr>
          <w:rFonts w:cs="Pretendard"/>
          <w:color w:val="1F2937"/>
        </w:rPr>
        <w:t xml:space="preserve"> = </w:t>
      </w:r>
      <w:r>
        <w:rPr>
          <w:rFonts w:ascii="D2Coding" w:eastAsia="D2Coding" w:hAnsi="D2Coding" w:cs="D2Coding"/>
          <w:color w:val="1F2937"/>
        </w:rPr>
        <w:t>{instanceId-UUID</w:t>
      </w:r>
      <w:proofErr w:type="gramStart"/>
      <w:r>
        <w:rPr>
          <w:rFonts w:ascii="D2Coding" w:eastAsia="D2Coding" w:hAnsi="D2Coding" w:cs="D2Coding"/>
          <w:color w:val="1F2937"/>
        </w:rPr>
        <w:t>} :</w:t>
      </w:r>
      <w:proofErr w:type="gramEnd"/>
      <w:r>
        <w:rPr>
          <w:rFonts w:ascii="D2Coding" w:eastAsia="D2Coding" w:hAnsi="D2Coding" w:cs="D2Coding"/>
          <w:color w:val="1F2937"/>
        </w:rPr>
        <w:t xml:space="preserve"> {timestamp}</w:t>
      </w:r>
      <w:r>
        <w:rPr>
          <w:rFonts w:cs="Pretendard"/>
          <w:color w:val="1F2937"/>
        </w:rPr>
        <w:t xml:space="preserve"> (Martin Kleppmann 의 fencing token 패턴을 단순화 — 인스턴스 식별자를 lease value 에 박아 cross-instance ownership 을 lease-level 에서 검증) ④ handoff pattern (release 시 다음 큐 entry 가 같은 세션 재사용). Cluster CROSSSLOT 은 </w:t>
      </w:r>
      <w:r>
        <w:rPr>
          <w:rFonts w:cs="Pretendard"/>
          <w:b/>
          <w:color w:val="1F2937"/>
        </w:rPr>
        <w:t>모듈별 의도된 정책 분기</w:t>
      </w:r>
      <w:r>
        <w:rPr>
          <w:rFonts w:cs="Pretendard"/>
          <w:color w:val="1F2937"/>
        </w:rPr>
        <w:t xml:space="preserve"> 로 해결 — queue 는 단일 키 명령으로 분리(부하 분산 우선), reputation(사례 10)은 hash tag </w:t>
      </w:r>
      <w:r>
        <w:rPr>
          <w:rFonts w:ascii="D2Coding" w:eastAsia="D2Coding" w:hAnsi="D2Coding" w:cs="D2Coding"/>
          <w:color w:val="1F2937"/>
        </w:rPr>
        <w:t>{pool}</w:t>
      </w:r>
      <w:r>
        <w:rPr>
          <w:rFonts w:cs="Pretendard"/>
          <w:color w:val="1F2937"/>
        </w:rPr>
        <w:t xml:space="preserve"> 로 슬롯 강제 배정(트랜잭션 묶음 우선). 같은 시스템 안에 두 전략을 의도적으로 다르게 두는 이유는 모듈마다 우선 가치가 다르기 때문. </w:t>
      </w:r>
      <w:r>
        <w:rPr>
          <w:rFonts w:ascii="D2Coding" w:eastAsia="D2Coding" w:hAnsi="D2Coding" w:cs="D2Coding"/>
          <w:color w:val="1F2937"/>
        </w:rPr>
        <w:t>attach</w:t>
      </w:r>
      <w:r>
        <w:rPr>
          <w:rFonts w:cs="Pretendard"/>
          <w:color w:val="1F2937"/>
        </w:rPr>
        <w:t>/</w:t>
      </w:r>
      <w:r>
        <w:rPr>
          <w:rFonts w:ascii="D2Coding" w:eastAsia="D2Coding" w:hAnsi="D2Coding" w:cs="D2Coding"/>
          <w:color w:val="1F2937"/>
        </w:rPr>
        <w:t>release</w:t>
      </w:r>
      <w:r>
        <w:rPr>
          <w:rFonts w:cs="Pretendard"/>
          <w:color w:val="1F2937"/>
        </w:rPr>
        <w:t xml:space="preserve"> Handle 패턴(RAII)으로 </w:t>
      </w:r>
      <w:r>
        <w:rPr>
          <w:rFonts w:ascii="D2Coding" w:eastAsia="D2Coding" w:hAnsi="D2Coding" w:cs="D2Coding"/>
          <w:color w:val="1F2937"/>
        </w:rPr>
        <w:t>activeCount</w:t>
      </w:r>
      <w:r>
        <w:rPr>
          <w:rFonts w:cs="Pretendard"/>
          <w:color w:val="1F2937"/>
        </w:rPr>
        <w:t xml:space="preserve"> invariant 를 유지하고, </w:t>
      </w:r>
      <w:r>
        <w:rPr>
          <w:rFonts w:ascii="D2Coding" w:eastAsia="D2Coding" w:hAnsi="D2Coding" w:cs="D2Coding"/>
          <w:color w:val="1F2937"/>
        </w:rPr>
        <w:t>pendingClose</w:t>
      </w:r>
      <w:r>
        <w:rPr>
          <w:rFonts w:cs="Pretendard"/>
          <w:color w:val="1F2937"/>
        </w:rPr>
        <w:t xml:space="preserve"> 5종 정책(immediate / defer / idle-timer / hasWaitingRequests handoff / release)으로 다른 worker 의 핸들이 활성일 때 close 를 보류, 모든 release 후에만 close. 안전망으로 </w:t>
      </w:r>
      <w:r>
        <w:rPr>
          <w:rFonts w:ascii="D2Coding" w:eastAsia="D2Coding" w:hAnsi="D2Coding" w:cs="D2Coding"/>
          <w:color w:val="1F2937"/>
        </w:rPr>
        <w:t>forceRelease</w:t>
      </w:r>
      <w:r>
        <w:rPr>
          <w:rFonts w:cs="Pretendard"/>
          <w:color w:val="1F2937"/>
        </w:rPr>
        <w:t xml:space="preserve">(운영 kill switch), </w:t>
      </w:r>
      <w:r>
        <w:rPr>
          <w:rFonts w:ascii="D2Coding" w:eastAsia="D2Coding" w:hAnsi="D2Coding" w:cs="D2Coding"/>
          <w:color w:val="1F2937"/>
        </w:rPr>
        <w:t>forceTerminate</w:t>
      </w:r>
      <w:r>
        <w:rPr>
          <w:rFonts w:cs="Pretendard"/>
          <w:color w:val="1F2937"/>
        </w:rPr>
        <w:t xml:space="preserve">(activeCount 강제 0), </w:t>
      </w:r>
      <w:r>
        <w:rPr>
          <w:rFonts w:ascii="D2Coding" w:eastAsia="D2Coding" w:hAnsi="D2Coding" w:cs="D2Coding"/>
          <w:color w:val="1F2937"/>
        </w:rPr>
        <w:t>evictStaleHead</w:t>
      </w:r>
      <w:r>
        <w:rPr>
          <w:rFonts w:cs="Pretendard"/>
          <w:color w:val="1F2937"/>
        </w:rPr>
        <w:t>(2초 주기 head 의 lease 키 부재 시 LREM) 3종.</w:t>
      </w:r>
    </w:p>
    <w:p w14:paraId="7A18473C" w14:textId="77777777" w:rsidR="003C2353" w:rsidRDefault="00000000">
      <w:pPr>
        <w:spacing w:before="16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15A9269" wp14:editId="0AAF798D">
            <wp:extent cx="5940000" cy="376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_session_lock_registry.p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B7EB" w14:textId="77777777" w:rsidR="003C2353" w:rsidRDefault="00000000">
      <w:pPr>
        <w:spacing w:after="160" w:line="240" w:lineRule="auto"/>
        <w:jc w:val="center"/>
      </w:pPr>
      <w:r>
        <w:rPr>
          <w:rFonts w:cs="Pretendard"/>
          <w:i/>
          <w:color w:val="64748B"/>
          <w:sz w:val="18"/>
        </w:rPr>
        <w:t>C1. 세션 락 레지스트리 FIFO + Cold-Start Guard</w:t>
      </w:r>
    </w:p>
    <w:p w14:paraId="75A9743B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성과</w:t>
      </w:r>
    </w:p>
    <w:p w14:paraId="00DCEEAD" w14:textId="77777777" w:rsidR="003C2353" w:rsidRDefault="00000000">
      <w:pPr>
        <w:pStyle w:val="a0"/>
        <w:spacing w:before="20" w:after="20" w:line="324" w:lineRule="auto"/>
        <w:ind w:left="340"/>
      </w:pPr>
      <w:r>
        <w:rPr>
          <w:rFonts w:cs="Pretendard"/>
          <w:b/>
          <w:color w:val="1F2937"/>
        </w:rPr>
        <w:t>세션 유지율 99.2%</w:t>
      </w:r>
      <w:r>
        <w:rPr>
          <w:rFonts w:cs="Pretendard"/>
          <w:color w:val="1F2937"/>
        </w:rPr>
        <w:t xml:space="preserve"> (최근 6개월).</w:t>
      </w:r>
    </w:p>
    <w:p w14:paraId="36BD2443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댓글 등록 중복 0건 / 6개월</w:t>
      </w:r>
      <w:r>
        <w:rPr>
          <w:rFonts w:cs="Pretendard"/>
          <w:color w:val="1F2937"/>
          <w:lang w:eastAsia="ko-KR"/>
        </w:rPr>
        <w:t xml:space="preserve"> — 세션 락 + Idempotency-Key 조합.</w:t>
      </w:r>
    </w:p>
    <w:p w14:paraId="1124E7C6" w14:textId="77777777" w:rsidR="003C2353" w:rsidRDefault="00000000">
      <w:pPr>
        <w:pStyle w:val="a0"/>
        <w:spacing w:before="20" w:after="20" w:line="324" w:lineRule="auto"/>
        <w:ind w:left="340"/>
      </w:pPr>
      <w:r>
        <w:rPr>
          <w:rFonts w:ascii="D2Coding" w:eastAsia="D2Coding" w:hAnsi="D2Coding" w:cs="D2Coding"/>
          <w:color w:val="1F2937"/>
        </w:rPr>
        <w:t>execution context destroyed</w:t>
      </w:r>
      <w:r>
        <w:rPr>
          <w:rFonts w:cs="Pretendard"/>
          <w:color w:val="1F2937"/>
        </w:rPr>
        <w:t xml:space="preserve"> 사고 </w:t>
      </w:r>
      <w:r>
        <w:rPr>
          <w:rFonts w:cs="Pretendard"/>
          <w:b/>
          <w:color w:val="1F2937"/>
        </w:rPr>
        <w:t>0건</w:t>
      </w:r>
      <w:r>
        <w:rPr>
          <w:rFonts w:cs="Pretendard"/>
          <w:color w:val="1F2937"/>
        </w:rPr>
        <w:t>.</w:t>
      </w:r>
    </w:p>
    <w:p w14:paraId="4FDC562B" w14:textId="77777777" w:rsidR="003C2353" w:rsidRDefault="00000000">
      <w:pPr>
        <w:pStyle w:val="a0"/>
        <w:spacing w:before="20" w:after="20" w:line="324" w:lineRule="auto"/>
        <w:ind w:left="340"/>
      </w:pPr>
      <w:r>
        <w:rPr>
          <w:rFonts w:cs="Pretendard"/>
          <w:color w:val="1F2937"/>
        </w:rPr>
        <w:t xml:space="preserve">인스턴스 재시작 후 dead-letter 큐 누수 </w:t>
      </w:r>
      <w:r>
        <w:rPr>
          <w:rFonts w:cs="Pretendard"/>
          <w:b/>
          <w:color w:val="1F2937"/>
        </w:rPr>
        <w:t>0건</w:t>
      </w:r>
      <w:r>
        <w:rPr>
          <w:rFonts w:cs="Pretendard"/>
          <w:color w:val="1F2937"/>
        </w:rPr>
        <w:t xml:space="preserve"> — cold-start guard 도입 효과.</w:t>
      </w:r>
    </w:p>
    <w:p w14:paraId="52E29526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 xml:space="preserve">CROSSSLOT 에러 </w:t>
      </w:r>
      <w:r>
        <w:rPr>
          <w:rFonts w:cs="Pretendard"/>
          <w:b/>
          <w:color w:val="1F2937"/>
          <w:lang w:eastAsia="ko-KR"/>
        </w:rPr>
        <w:t>0건</w:t>
      </w:r>
      <w:r>
        <w:rPr>
          <w:rFonts w:cs="Pretendard"/>
          <w:color w:val="1F2937"/>
          <w:lang w:eastAsia="ko-KR"/>
        </w:rPr>
        <w:t xml:space="preserve"> — hash tag / 단일 키 분리 정책의 일관 적용 효과.</w:t>
      </w:r>
    </w:p>
    <w:p w14:paraId="5980B15D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 xml:space="preserve">동일 매장 동시 로그인 </w:t>
      </w:r>
      <w:r>
        <w:rPr>
          <w:rFonts w:cs="Pretendard"/>
          <w:b/>
          <w:color w:val="1F2937"/>
          <w:lang w:eastAsia="ko-KR"/>
        </w:rPr>
        <w:t>0건</w:t>
      </w:r>
      <w:r>
        <w:rPr>
          <w:rFonts w:cs="Pretendard"/>
          <w:color w:val="1F2937"/>
          <w:lang w:eastAsia="ko-KR"/>
        </w:rPr>
        <w:t>.</w:t>
      </w:r>
    </w:p>
    <w:p w14:paraId="39211F77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JVM/Spring 매핑</w:t>
      </w:r>
      <w:r>
        <w:rPr>
          <w:rFonts w:cs="Pretendard"/>
          <w:color w:val="1F2937"/>
        </w:rPr>
        <w:t xml:space="preserve"> — Redisson </w:t>
      </w:r>
      <w:r>
        <w:rPr>
          <w:rFonts w:ascii="D2Coding" w:eastAsia="D2Coding" w:hAnsi="D2Coding" w:cs="D2Coding"/>
          <w:color w:val="1F2937"/>
        </w:rPr>
        <w:t>RFairLock</w:t>
      </w:r>
      <w:r>
        <w:rPr>
          <w:rFonts w:cs="Pretendard"/>
          <w:color w:val="1F2937"/>
        </w:rPr>
        <w:t xml:space="preserve"> (FIFO + lease auto-extend) 또는 ShedLock + RLock 합성 · Kotlin Coroutines </w:t>
      </w:r>
      <w:r>
        <w:rPr>
          <w:rFonts w:ascii="D2Coding" w:eastAsia="D2Coding" w:hAnsi="D2Coding" w:cs="D2Coding"/>
          <w:color w:val="1F2937"/>
        </w:rPr>
        <w:t>Mutex</w:t>
      </w:r>
      <w:r>
        <w:rPr>
          <w:rFonts w:cs="Pretendard"/>
          <w:color w:val="1F2937"/>
        </w:rPr>
        <w:t xml:space="preserve"> + </w:t>
      </w:r>
      <w:r>
        <w:rPr>
          <w:rFonts w:ascii="D2Coding" w:eastAsia="D2Coding" w:hAnsi="D2Coding" w:cs="D2Coding"/>
          <w:color w:val="1F2937"/>
        </w:rPr>
        <w:t>withLock</w:t>
      </w:r>
      <w:r>
        <w:rPr>
          <w:rFonts w:cs="Pretendard"/>
          <w:color w:val="1F2937"/>
        </w:rPr>
        <w:t xml:space="preserve"> 으로 in-process layer · </w:t>
      </w:r>
      <w:r>
        <w:rPr>
          <w:rFonts w:ascii="D2Coding" w:eastAsia="D2Coding" w:hAnsi="D2Coding" w:cs="D2Coding"/>
          <w:color w:val="1F2937"/>
        </w:rPr>
        <w:t>@PreDestroy</w:t>
      </w:r>
      <w:r>
        <w:rPr>
          <w:rFonts w:cs="Pretendard"/>
          <w:color w:val="1F2937"/>
        </w:rPr>
        <w:t xml:space="preserve"> 로 graceful release · Micrometer gauge 로 큐 깊이 노출.</w:t>
      </w:r>
    </w:p>
    <w:p w14:paraId="46C0FA89" w14:textId="77777777" w:rsidR="003C2353" w:rsidRDefault="00000000">
      <w:r>
        <w:br w:type="page"/>
      </w:r>
    </w:p>
    <w:p w14:paraId="74583F98" w14:textId="77777777" w:rsidR="003C2353" w:rsidRDefault="00000000">
      <w:pPr>
        <w:keepNext/>
        <w:spacing w:before="200" w:after="80"/>
        <w:rPr>
          <w:lang w:eastAsia="ko-KR"/>
        </w:rPr>
      </w:pPr>
      <w:r>
        <w:rPr>
          <w:rFonts w:cs="Pretendard"/>
          <w:b/>
          <w:color w:val="0F172A"/>
          <w:sz w:val="25"/>
          <w:lang w:eastAsia="ko-KR"/>
        </w:rPr>
        <w:lastRenderedPageBreak/>
        <w:t>사례 10. 자체 IP 평판 시스템 — 외부 의존 제거 + 비용 88.75% 절감 (월 800만 → 90만) ｜ 2025.07 ~ 운영 중</w:t>
      </w:r>
    </w:p>
    <w:p w14:paraId="788CA4A6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문제</w:t>
      </w:r>
      <w:r>
        <w:rPr>
          <w:rFonts w:cs="Pretendard"/>
          <w:color w:val="1F2937"/>
          <w:lang w:eastAsia="ko-KR"/>
        </w:rPr>
        <w:t xml:space="preserve"> — 외부 Residential 프록시 의존도가 높아 비용이 매월 </w:t>
      </w:r>
      <w:r>
        <w:rPr>
          <w:rFonts w:cs="Pretendard"/>
          <w:b/>
          <w:color w:val="1F2937"/>
          <w:lang w:eastAsia="ko-KR"/>
        </w:rPr>
        <w:t>800만 원</w:t>
      </w:r>
      <w:r>
        <w:rPr>
          <w:rFonts w:cs="Pretendard"/>
          <w:color w:val="1F2937"/>
          <w:lang w:eastAsia="ko-KR"/>
        </w:rPr>
        <w:t xml:space="preserve">, 외부 벤더 장애가 그대로 서비스 중단으로 이어지는 </w:t>
      </w:r>
      <w:r>
        <w:rPr>
          <w:rFonts w:cs="Pretendard"/>
          <w:b/>
          <w:color w:val="1F2937"/>
          <w:lang w:eastAsia="ko-KR"/>
        </w:rPr>
        <w:t>SPOF</w:t>
      </w:r>
      <w:r>
        <w:rPr>
          <w:rFonts w:cs="Pretendard"/>
          <w:color w:val="1F2937"/>
          <w:lang w:eastAsia="ko-KR"/>
        </w:rPr>
        <w:t xml:space="preserve"> 구조였습니다. Datacenter 프록시(월 90만)로 전환하면 비용은 절감되지만 datacenter IP 는 시간에 따라 port 별로 IP 가 바뀌어(Identifier 가 IP 에서 port 로 전환됨) </w:t>
      </w:r>
      <w:r>
        <w:rPr>
          <w:rFonts w:cs="Pretendard"/>
          <w:b/>
          <w:color w:val="1F2937"/>
          <w:lang w:eastAsia="ko-KR"/>
        </w:rPr>
        <w:t>평판 측정은 IP 기준이어야 의미 있는데 IP 는 stable 하지 않은</w:t>
      </w:r>
      <w:r>
        <w:rPr>
          <w:rFonts w:cs="Pretendard"/>
          <w:color w:val="1F2937"/>
          <w:lang w:eastAsia="ko-KR"/>
        </w:rPr>
        <w:t xml:space="preserve"> 본질적 불일치가 발생합니다. 추가로 Cluster CROSSSLOT, pool exhausted 시 legacy fallback 의 함정(차단된 IP 재할당), 가장 미묘한 hazard 인 </w:t>
      </w:r>
      <w:r>
        <w:rPr>
          <w:rFonts w:cs="Pretendard"/>
          <w:b/>
          <w:color w:val="1F2937"/>
          <w:lang w:eastAsia="ko-KR"/>
        </w:rPr>
        <w:t>port rotation 회피</w:t>
      </w:r>
      <w:r>
        <w:rPr>
          <w:rFonts w:cs="Pretendard"/>
          <w:color w:val="1F2937"/>
          <w:lang w:eastAsia="ko-KR"/>
        </w:rPr>
        <w:t>(차단된 IP 가 다음에 다른 port 에 mapping 되면 그 port 가 영구 blocklist 를 회피)까지 6개월에 걸쳐 풀어야 했습니다.</w:t>
      </w:r>
    </w:p>
    <w:p w14:paraId="46956CDD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해결</w:t>
      </w:r>
      <w:r>
        <w:rPr>
          <w:rFonts w:cs="Pretendard"/>
          <w:color w:val="1F2937"/>
        </w:rPr>
        <w:t xml:space="preserve"> — </w:t>
      </w:r>
      <w:r>
        <w:rPr>
          <w:rFonts w:cs="Pretendard"/>
          <w:b/>
          <w:color w:val="1F2937"/>
        </w:rPr>
        <w:t>14 phase phased rollout</w:t>
      </w:r>
      <w:r>
        <w:rPr>
          <w:rFonts w:cs="Pretendard"/>
          <w:color w:val="1F2937"/>
        </w:rPr>
        <w:t xml:space="preserve">. 한 번의 큰 배포가 아니라 각 phase 머지 → 측정 → 안전 확인 → 다음 phase 의 점진적 cutover. 핵심 결정 4가지: ① </w:t>
      </w:r>
      <w:r>
        <w:rPr>
          <w:rFonts w:cs="Pretendard"/>
          <w:b/>
          <w:color w:val="1F2937"/>
        </w:rPr>
        <w:t>port↔IP 매핑 3중 저장</w:t>
      </w:r>
      <w:r>
        <w:rPr>
          <w:rFonts w:cs="Pretendard"/>
          <w:color w:val="1F2937"/>
        </w:rPr>
        <w:t xml:space="preserve"> (In-memory Map + 분산 캐시 HASH + 관계형 DB + 외부 스토리지 부트스트랩 manifest) — 클러스터 cold start 시 외부 의존 없이 복구 ② </w:t>
      </w:r>
      <w:r>
        <w:rPr>
          <w:rFonts w:cs="Pretendard"/>
          <w:b/>
          <w:color w:val="1F2937"/>
        </w:rPr>
        <w:t>이중 blocklist</w:t>
      </w:r>
      <w:r>
        <w:rPr>
          <w:rFonts w:cs="Pretendard"/>
          <w:color w:val="1F2937"/>
        </w:rPr>
        <w:t xml:space="preserve"> — </w:t>
      </w:r>
      <w:r>
        <w:rPr>
          <w:rFonts w:ascii="D2Coding" w:eastAsia="D2Coding" w:hAnsi="D2Coding" w:cs="D2Coding"/>
          <w:color w:val="1F2937"/>
        </w:rPr>
        <w:t>port_set</w:t>
      </w:r>
      <w:r>
        <w:rPr>
          <w:rFonts w:cs="Pretendard"/>
          <w:color w:val="1F2937"/>
        </w:rPr>
        <w:t xml:space="preserve">(평판 나쁜 port 영구 차단) + </w:t>
      </w:r>
      <w:r>
        <w:rPr>
          <w:rFonts w:ascii="D2Coding" w:eastAsia="D2Coding" w:hAnsi="D2Coding" w:cs="D2Coding"/>
          <w:color w:val="1F2937"/>
        </w:rPr>
        <w:t>ip_set</w:t>
      </w:r>
      <w:r>
        <w:rPr>
          <w:rFonts w:cs="Pretendard"/>
          <w:color w:val="1F2937"/>
        </w:rPr>
        <w:t xml:space="preserve">(평판 나쁜 IP 영구 차단), allocator 가 port 선정 후 lookup 으로 IP 확인 → </w:t>
      </w:r>
      <w:r>
        <w:rPr>
          <w:rFonts w:ascii="D2Coding" w:eastAsia="D2Coding" w:hAnsi="D2Coding" w:cs="D2Coding"/>
          <w:color w:val="1F2937"/>
        </w:rPr>
        <w:t>ip_set</w:t>
      </w:r>
      <w:r>
        <w:rPr>
          <w:rFonts w:cs="Pretendard"/>
          <w:color w:val="1F2937"/>
        </w:rPr>
        <w:t xml:space="preserve"> hit 시 그 port 도 자동 </w:t>
      </w:r>
      <w:r>
        <w:rPr>
          <w:rFonts w:ascii="D2Coding" w:eastAsia="D2Coding" w:hAnsi="D2Coding" w:cs="D2Coding"/>
          <w:color w:val="1F2937"/>
        </w:rPr>
        <w:t>port_set</w:t>
      </w:r>
      <w:r>
        <w:rPr>
          <w:rFonts w:cs="Pretendard"/>
          <w:color w:val="1F2937"/>
        </w:rPr>
        <w:t xml:space="preserve"> 추가 → </w:t>
      </w:r>
      <w:r>
        <w:rPr>
          <w:rFonts w:cs="Pretendard"/>
          <w:b/>
          <w:color w:val="1F2937"/>
        </w:rPr>
        <w:t>port rotation 회피 hazard 차단</w:t>
      </w:r>
      <w:r>
        <w:rPr>
          <w:rFonts w:cs="Pretendard"/>
          <w:color w:val="1F2937"/>
        </w:rPr>
        <w:t xml:space="preserve"> ③ </w:t>
      </w:r>
      <w:r>
        <w:rPr>
          <w:rFonts w:cs="Pretendard"/>
          <w:b/>
          <w:color w:val="1F2937"/>
        </w:rPr>
        <w:t>Adaptive Cooldown</w:t>
      </w:r>
      <w:r>
        <w:rPr>
          <w:rFonts w:cs="Pretendard"/>
          <w:color w:val="1F2937"/>
        </w:rPr>
        <w:t xml:space="preserve"> — 5종 outcome(success / block / timeout / networkError / authError / siteChange / unknownError) × consecutiveFailures × latency 가중치로 health 점수 → ranked 정렬, Shadow mode 로 실 운영 영향 없이 결정 측정 ④ </w:t>
      </w:r>
      <w:r>
        <w:rPr>
          <w:rFonts w:cs="Pretendard"/>
          <w:b/>
          <w:color w:val="1F2937"/>
        </w:rPr>
        <w:t>Pool exhausted → legacy fallback</w:t>
      </w:r>
      <w:r>
        <w:rPr>
          <w:rFonts w:cs="Pretendard"/>
          <w:color w:val="1F2937"/>
        </w:rPr>
        <w:t xml:space="preserve"> — 새 풀이 exhausted 면 legacy path 로 위임, legacy 도 blocklist 필터로 차단 IP skip(최대 10회). 운영 절차도 AGENTS.md 에 명문화 — env value 빈 값 / 미설정 / deprecated alias 까지 모든 경로 default 정책 명시. fallback 선정 로직은 </w:t>
      </w:r>
      <w:r>
        <w:rPr>
          <w:rFonts w:cs="Pretendard"/>
          <w:b/>
          <w:color w:val="1F2937"/>
        </w:rPr>
        <w:t>외부 AI 코드 리뷰 3회 follow-up</w:t>
      </w:r>
      <w:r>
        <w:rPr>
          <w:rFonts w:cs="Pretendard"/>
          <w:color w:val="1F2937"/>
        </w:rPr>
        <w:t xml:space="preserve"> 으로 정밀화한 흔적이 PR 본문에 남아있습니다 — AI 코드 리뷰까지 코드 변경의 한 단계로 받아들이는 워크플로.</w:t>
      </w:r>
    </w:p>
    <w:p w14:paraId="6D7E3E2A" w14:textId="77777777" w:rsidR="003C2353" w:rsidRDefault="00000000">
      <w:pPr>
        <w:spacing w:before="16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8D6BA91" wp14:editId="30C00F53">
            <wp:extent cx="5940000" cy="376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_proxy_pool_before_after.pn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AFF8" w14:textId="77777777" w:rsidR="003C2353" w:rsidRDefault="00000000">
      <w:pPr>
        <w:spacing w:after="160" w:line="240" w:lineRule="auto"/>
        <w:jc w:val="center"/>
      </w:pPr>
      <w:r>
        <w:rPr>
          <w:rFonts w:cs="Pretendard"/>
          <w:i/>
          <w:color w:val="64748B"/>
          <w:sz w:val="18"/>
        </w:rPr>
        <w:t>C2. 자체 IP 평판 시스템 Before/After</w:t>
      </w:r>
    </w:p>
    <w:p w14:paraId="37228759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성과</w:t>
      </w:r>
    </w:p>
    <w:p w14:paraId="42AF3B65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월 비용 800만 → 90만 원 (88.75% 절감)</w:t>
      </w:r>
      <w:r>
        <w:rPr>
          <w:rFonts w:cs="Pretendard"/>
          <w:color w:val="1F2937"/>
          <w:lang w:eastAsia="ko-KR"/>
        </w:rPr>
        <w:t xml:space="preserve"> — 운영 청구서 기준.</w:t>
      </w:r>
    </w:p>
    <w:p w14:paraId="57867844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요청 성공률 70% → 98%</w:t>
      </w:r>
      <w:r>
        <w:rPr>
          <w:rFonts w:cs="Pretendard"/>
          <w:color w:val="1F2937"/>
          <w:lang w:eastAsia="ko-KR"/>
        </w:rPr>
        <w:t xml:space="preserve"> — 프록시 전환 후 운영 대시보드.</w:t>
      </w:r>
    </w:p>
    <w:p w14:paraId="5CC0BC17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외부 벤더 SPOF 제거(HA 보조 풀로 잔존), 메트릭 대시보드 구축.</w:t>
      </w:r>
    </w:p>
    <w:p w14:paraId="68FCB411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 xml:space="preserve">차단 IP 가 legacy 경로로 재할당되는 사고 </w:t>
      </w:r>
      <w:r>
        <w:rPr>
          <w:rFonts w:cs="Pretendard"/>
          <w:b/>
          <w:color w:val="1F2937"/>
          <w:lang w:eastAsia="ko-KR"/>
        </w:rPr>
        <w:t>0건</w:t>
      </w:r>
      <w:r>
        <w:rPr>
          <w:rFonts w:cs="Pretendard"/>
          <w:color w:val="1F2937"/>
          <w:lang w:eastAsia="ko-KR"/>
        </w:rPr>
        <w:t>.</w:t>
      </w:r>
    </w:p>
    <w:p w14:paraId="4194D7BA" w14:textId="77777777" w:rsidR="003C2353" w:rsidRDefault="00000000">
      <w:pPr>
        <w:pStyle w:val="a0"/>
        <w:spacing w:before="20" w:after="20" w:line="324" w:lineRule="auto"/>
        <w:ind w:left="340"/>
      </w:pPr>
      <w:r>
        <w:rPr>
          <w:rFonts w:cs="Pretendard"/>
          <w:color w:val="1F2937"/>
        </w:rPr>
        <w:t xml:space="preserve">CROSSSLOT 에러 </w:t>
      </w:r>
      <w:r>
        <w:rPr>
          <w:rFonts w:cs="Pretendard"/>
          <w:b/>
          <w:color w:val="1F2937"/>
        </w:rPr>
        <w:t>0건</w:t>
      </w:r>
      <w:r>
        <w:rPr>
          <w:rFonts w:cs="Pretendard"/>
          <w:color w:val="1F2937"/>
        </w:rPr>
        <w:t xml:space="preserve"> — hash tag </w:t>
      </w:r>
      <w:r>
        <w:rPr>
          <w:rFonts w:ascii="D2Coding" w:eastAsia="D2Coding" w:hAnsi="D2Coding" w:cs="D2Coding"/>
          <w:color w:val="1F2937"/>
        </w:rPr>
        <w:t>{pool}</w:t>
      </w:r>
      <w:r>
        <w:rPr>
          <w:rFonts w:cs="Pretendard"/>
          <w:color w:val="1F2937"/>
        </w:rPr>
        <w:t xml:space="preserve"> 도입 후.</w:t>
      </w:r>
    </w:p>
    <w:p w14:paraId="0624D576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ASN 자동 분류 + KR 가드 + 부분 실패 격리(failed outcome 분류) 운영.</w:t>
      </w:r>
    </w:p>
    <w:p w14:paraId="4E1DD001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JVM/Spring 매핑</w:t>
      </w:r>
      <w:r>
        <w:rPr>
          <w:rFonts w:cs="Pretendard"/>
          <w:color w:val="1F2937"/>
        </w:rPr>
        <w:t xml:space="preserve"> — Spring Cloud Gateway + Resilience4j </w:t>
      </w:r>
      <w:r>
        <w:rPr>
          <w:rFonts w:ascii="D2Coding" w:eastAsia="D2Coding" w:hAnsi="D2Coding" w:cs="D2Coding"/>
          <w:color w:val="1F2937"/>
        </w:rPr>
        <w:t>Retry</w:t>
      </w:r>
      <w:r>
        <w:rPr>
          <w:rFonts w:cs="Pretendard"/>
          <w:color w:val="1F2937"/>
        </w:rPr>
        <w:t xml:space="preserve"> / </w:t>
      </w:r>
      <w:r>
        <w:rPr>
          <w:rFonts w:ascii="D2Coding" w:eastAsia="D2Coding" w:hAnsi="D2Coding" w:cs="D2Coding"/>
          <w:color w:val="1F2937"/>
        </w:rPr>
        <w:t>CircuitBreaker</w:t>
      </w:r>
      <w:r>
        <w:rPr>
          <w:rFonts w:cs="Pretendard"/>
          <w:color w:val="1F2937"/>
        </w:rPr>
        <w:t xml:space="preserve"> / </w:t>
      </w:r>
      <w:r>
        <w:rPr>
          <w:rFonts w:ascii="D2Coding" w:eastAsia="D2Coding" w:hAnsi="D2Coding" w:cs="D2Coding"/>
          <w:color w:val="1F2937"/>
        </w:rPr>
        <w:t>Bulkhead</w:t>
      </w:r>
      <w:r>
        <w:rPr>
          <w:rFonts w:cs="Pretendard"/>
          <w:color w:val="1F2937"/>
        </w:rPr>
        <w:t xml:space="preserve"> 합성 · </w:t>
      </w:r>
      <w:r>
        <w:rPr>
          <w:rFonts w:ascii="D2Coding" w:eastAsia="D2Coding" w:hAnsi="D2Coding" w:cs="D2Coding"/>
          <w:color w:val="1F2937"/>
        </w:rPr>
        <w:t>WebClient</w:t>
      </w:r>
      <w:r>
        <w:rPr>
          <w:rFonts w:cs="Pretendard"/>
          <w:color w:val="1F2937"/>
        </w:rPr>
        <w:t xml:space="preserve"> ExchangeFilterFunction 으로 proxy resolver 추상화 · Spring Configuration </w:t>
      </w:r>
      <w:r>
        <w:rPr>
          <w:rFonts w:ascii="D2Coding" w:eastAsia="D2Coding" w:hAnsi="D2Coding" w:cs="D2Coding"/>
          <w:color w:val="1F2937"/>
        </w:rPr>
        <w:t>@ConfigurationProperties</w:t>
      </w:r>
      <w:r>
        <w:rPr>
          <w:rFonts w:cs="Pretendard"/>
          <w:color w:val="1F2937"/>
        </w:rPr>
        <w:t xml:space="preserve"> + </w:t>
      </w:r>
      <w:r>
        <w:rPr>
          <w:rFonts w:ascii="D2Coding" w:eastAsia="D2Coding" w:hAnsi="D2Coding" w:cs="D2Coding"/>
          <w:color w:val="1F2937"/>
        </w:rPr>
        <w:t>@Validated</w:t>
      </w:r>
      <w:r>
        <w:rPr>
          <w:rFonts w:cs="Pretendard"/>
          <w:color w:val="1F2937"/>
        </w:rPr>
        <w:t xml:space="preserve"> 로 env 정책 명문화.</w:t>
      </w:r>
    </w:p>
    <w:p w14:paraId="68C1A2C8" w14:textId="77777777" w:rsidR="003C2353" w:rsidRDefault="00000000">
      <w:r>
        <w:br w:type="page"/>
      </w:r>
    </w:p>
    <w:p w14:paraId="678ECC7D" w14:textId="77777777" w:rsidR="003C2353" w:rsidRDefault="00000000">
      <w:pPr>
        <w:keepNext/>
        <w:spacing w:before="200" w:after="80"/>
        <w:rPr>
          <w:lang w:eastAsia="ko-KR"/>
        </w:rPr>
      </w:pPr>
      <w:r>
        <w:rPr>
          <w:rFonts w:cs="Pretendard"/>
          <w:b/>
          <w:color w:val="0F172A"/>
          <w:sz w:val="25"/>
          <w:lang w:eastAsia="ko-KR"/>
        </w:rPr>
        <w:lastRenderedPageBreak/>
        <w:t>사례 11. Akamai Bot Manager 우회 — 인증 쿠키 상태 머신 · Referrer Warming · Click Loop (77.8% → 100%) ｜ 2026.02</w:t>
      </w:r>
    </w:p>
    <w:p w14:paraId="6C47BE96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문제</w:t>
      </w:r>
      <w:r>
        <w:rPr>
          <w:rFonts w:cs="Pretendard"/>
          <w:color w:val="1F2937"/>
          <w:lang w:eastAsia="ko-KR"/>
        </w:rPr>
        <w:t xml:space="preserve"> — Akamai Bot Manager 가 깔린 외부 플랫폼은 평범한 헤드리스 브라우저로는 99% 차단됩니다. stealth fork 로 fingerprint 를 우회해도 sensor 가 준비되기 전 로그인 제출 시 인증 쿠키가 pending 상태로 남아 sensor 검증 실패 → 403 차단. 옛 구현의 4 가지 silent 결함: ① 검증 토큰과 challenge 토큰이 혼재된 상태에서 「검증 토큰 첫 등장 즉시 break」 하여 race window 안에 뒤늦게 도착하는 challenge 토큰을 놓침 ② 검증 토큰과 차단 토큰의 혼재 케이스를 「검증 성공」 으로 오분류 ③ Akamai 차단 응답을 application-level 401/403 으로 오분류해 password retry 로 흘려보냄(Full Retry 미작동) ④ sensor 제출 후 즉시 break 해 sensor 의 추가 검증(1~2초) 윈도우를 놓침.</w:t>
      </w:r>
    </w:p>
    <w:p w14:paraId="17675EE8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해결</w:t>
      </w:r>
      <w:r>
        <w:rPr>
          <w:rFonts w:cs="Pretendard"/>
          <w:color w:val="1F2937"/>
        </w:rPr>
        <w:t xml:space="preserve"> — 단일 트릭으로 안 되므로 4 가지 기법을 합성: (a) </w:t>
      </w:r>
      <w:r>
        <w:rPr>
          <w:rFonts w:cs="Pretendard"/>
          <w:b/>
          <w:color w:val="1F2937"/>
        </w:rPr>
        <w:t>인증 쿠키 4-state 머신 명문화</w:t>
      </w:r>
      <w:r>
        <w:rPr>
          <w:rFonts w:cs="Pretendard"/>
          <w:color w:val="1F2937"/>
        </w:rPr>
        <w:t xml:space="preserve"> 우선순위 「차단 &gt; challenge &gt; 검증 &gt; 초기」 + (b) 정책 분기를 </w:t>
      </w:r>
      <w:r>
        <w:rPr>
          <w:rFonts w:cs="Pretendard"/>
          <w:b/>
          <w:color w:val="1F2937"/>
        </w:rPr>
        <w:t>service 와 spec 의 SSOT 순수 함수</w:t>
      </w:r>
      <w:r>
        <w:rPr>
          <w:rFonts w:cs="Pretendard"/>
          <w:color w:val="1F2937"/>
        </w:rPr>
        <w:t xml:space="preserve"> 로 추출(discriminated union 반환 — break / observe-challenge / observe-block / enter-race-window / continue) + (c) </w:t>
      </w:r>
      <w:r>
        <w:rPr>
          <w:rFonts w:cs="Pretendard"/>
          <w:b/>
          <w:color w:val="1F2937"/>
        </w:rPr>
        <w:t>Referrer Warming</w:t>
      </w:r>
      <w:r>
        <w:rPr>
          <w:rFonts w:cs="Pretendard"/>
          <w:color w:val="1F2937"/>
        </w:rPr>
        <w:t xml:space="preserve"> — 메인 URL 거쳐 referrer chain 형성, 15 초간 human-like mouse jitter(200–600px × 100–400px × steps 3–5 × 800–1,200ms 대기) 유지 → sensor 가 human telemetry 누적 → 쿠키 검증 진입 + (d) </w:t>
      </w:r>
      <w:r>
        <w:rPr>
          <w:rFonts w:cs="Pretendard"/>
          <w:b/>
          <w:color w:val="1F2937"/>
        </w:rPr>
        <w:t>Click Loop</w:t>
      </w:r>
      <w:r>
        <w:rPr>
          <w:rFonts w:cs="Pretendard"/>
          <w:color w:val="1F2937"/>
        </w:rPr>
        <w:t xml:space="preserve"> — submit Enter 1 회 → page click 25 번(1~2초 jitter) 반복으로 사람 행동 시뮬레이션 + (e) </w:t>
      </w:r>
      <w:r>
        <w:rPr>
          <w:rFonts w:cs="Pretendard"/>
          <w:b/>
          <w:color w:val="1F2937"/>
        </w:rPr>
        <w:t>3 경로 일관 호출</w:t>
      </w:r>
      <w:r>
        <w:rPr>
          <w:rFonts w:cs="Pretendard"/>
          <w:color w:val="1F2937"/>
        </w:rPr>
        <w:t xml:space="preserve"> — Akamai 차단 검출 helper 를 main loginResult 분기 + Quick Retry 분기 + Prewarm Swap 분기 </w:t>
      </w:r>
      <w:r>
        <w:rPr>
          <w:rFonts w:cs="Pretendard"/>
          <w:b/>
          <w:color w:val="1F2937"/>
        </w:rPr>
        <w:t>세 경로에서 일관되게 호출</w:t>
      </w:r>
      <w:r>
        <w:rPr>
          <w:rFonts w:cs="Pretendard"/>
          <w:color w:val="1F2937"/>
        </w:rPr>
        <w:t xml:space="preserve"> (한 곳만 보강하면 비동기 set 시점에 따라 silent 회귀 가능을 코드 주석에 명문화).</w:t>
      </w:r>
    </w:p>
    <w:p w14:paraId="73B098A9" w14:textId="77777777" w:rsidR="003C2353" w:rsidRDefault="00000000">
      <w:pPr>
        <w:spacing w:before="160" w:after="40" w:line="240" w:lineRule="auto"/>
        <w:jc w:val="center"/>
      </w:pPr>
      <w:r>
        <w:rPr>
          <w:noProof/>
        </w:rPr>
        <w:drawing>
          <wp:inline distT="0" distB="0" distL="0" distR="0" wp14:anchorId="5318BFA7" wp14:editId="777D395A">
            <wp:extent cx="5940000" cy="3762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3_akamai_bypass_state_machine.png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75F1" w14:textId="77777777" w:rsidR="003C2353" w:rsidRDefault="00000000">
      <w:pPr>
        <w:spacing w:after="160" w:line="240" w:lineRule="auto"/>
        <w:jc w:val="center"/>
        <w:rPr>
          <w:lang w:eastAsia="ko-KR"/>
        </w:rPr>
      </w:pPr>
      <w:r>
        <w:rPr>
          <w:rFonts w:cs="Pretendard"/>
          <w:i/>
          <w:color w:val="64748B"/>
          <w:sz w:val="18"/>
          <w:lang w:eastAsia="ko-KR"/>
        </w:rPr>
        <w:t>C3. Akamai 우회 + 인증 쿠키 4-state 머신</w:t>
      </w:r>
    </w:p>
    <w:p w14:paraId="430283A1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lastRenderedPageBreak/>
        <w:t>성과</w:t>
      </w:r>
    </w:p>
    <w:p w14:paraId="5280929A" w14:textId="77777777" w:rsidR="003C2353" w:rsidRDefault="00000000">
      <w:pPr>
        <w:pStyle w:val="a0"/>
        <w:spacing w:before="20" w:after="20" w:line="324" w:lineRule="auto"/>
        <w:ind w:left="340"/>
      </w:pPr>
      <w:r>
        <w:rPr>
          <w:rFonts w:cs="Pretendard"/>
          <w:b/>
          <w:color w:val="1F2937"/>
        </w:rPr>
        <w:t>로그인 성공률 77.8% → 100%</w:t>
      </w:r>
      <w:r>
        <w:rPr>
          <w:rFonts w:cs="Pretendard"/>
          <w:color w:val="1F2937"/>
        </w:rPr>
        <w:t xml:space="preserve"> (Referrer Warming 패치 측정, 18/18 iter, 6 iter × 3 worker, default ON 채택).</w:t>
      </w:r>
    </w:p>
    <w:p w14:paraId="2984F2FE" w14:textId="77777777" w:rsidR="003C2353" w:rsidRDefault="00000000">
      <w:pPr>
        <w:pStyle w:val="a0"/>
        <w:spacing w:before="20" w:after="20" w:line="324" w:lineRule="auto"/>
        <w:ind w:left="340"/>
      </w:pPr>
      <w:r>
        <w:rPr>
          <w:rFonts w:cs="Pretendard"/>
          <w:color w:val="1F2937"/>
        </w:rPr>
        <w:t xml:space="preserve">Akamai 차단 → PASSWORD_ERROR 오분류 사고 </w:t>
      </w:r>
      <w:r>
        <w:rPr>
          <w:rFonts w:cs="Pretendard"/>
          <w:b/>
          <w:color w:val="1F2937"/>
        </w:rPr>
        <w:t>0건</w:t>
      </w:r>
      <w:r>
        <w:rPr>
          <w:rFonts w:cs="Pretendard"/>
          <w:color w:val="1F2937"/>
        </w:rPr>
        <w:t>.</w:t>
      </w:r>
    </w:p>
    <w:p w14:paraId="6C6AB3F7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 xml:space="preserve">검증·차단 토큰 혼재 silent 「검증 성공」 오분류 사고 </w:t>
      </w:r>
      <w:r>
        <w:rPr>
          <w:rFonts w:cs="Pretendard"/>
          <w:b/>
          <w:color w:val="1F2937"/>
          <w:lang w:eastAsia="ko-KR"/>
        </w:rPr>
        <w:t>0건</w:t>
      </w:r>
      <w:r>
        <w:rPr>
          <w:rFonts w:cs="Pretendard"/>
          <w:color w:val="1F2937"/>
          <w:lang w:eastAsia="ko-KR"/>
        </w:rPr>
        <w:t>.</w:t>
      </w:r>
    </w:p>
    <w:p w14:paraId="548705B0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PR 본문에 iter × worker 측정값을 박는 검증 형식이 팀 내 공통 관행으로 자리잡음 (7/9 → 18/18).</w:t>
      </w:r>
    </w:p>
    <w:p w14:paraId="5AF20D9F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JVM/Spring 매핑</w:t>
      </w:r>
      <w:r>
        <w:rPr>
          <w:rFonts w:cs="Pretendard"/>
          <w:color w:val="1F2937"/>
        </w:rPr>
        <w:t xml:space="preserve"> — Spring </w:t>
      </w:r>
      <w:r>
        <w:rPr>
          <w:rFonts w:ascii="D2Coding" w:eastAsia="D2Coding" w:hAnsi="D2Coding" w:cs="D2Coding"/>
          <w:color w:val="1F2937"/>
        </w:rPr>
        <w:t>@Component</w:t>
      </w:r>
      <w:r>
        <w:rPr>
          <w:rFonts w:cs="Pretendard"/>
          <w:color w:val="1F2937"/>
        </w:rPr>
        <w:t xml:space="preserve"> 인증 쿠키 상태 분류기 (sealed interface) · </w:t>
      </w:r>
      <w:r>
        <w:rPr>
          <w:rFonts w:ascii="D2Coding" w:eastAsia="D2Coding" w:hAnsi="D2Coding" w:cs="D2Coding"/>
          <w:color w:val="1F2937"/>
        </w:rPr>
        <w:t>WebClient</w:t>
      </w:r>
      <w:r>
        <w:rPr>
          <w:rFonts w:cs="Pretendard"/>
          <w:color w:val="1F2937"/>
        </w:rPr>
        <w:t xml:space="preserve"> interceptor 로 응답 헤더 기반 차단 검출 · Resilience4j </w:t>
      </w:r>
      <w:r>
        <w:rPr>
          <w:rFonts w:ascii="D2Coding" w:eastAsia="D2Coding" w:hAnsi="D2Coding" w:cs="D2Coding"/>
          <w:color w:val="1F2937"/>
        </w:rPr>
        <w:t>TimeLimiter</w:t>
      </w:r>
      <w:r>
        <w:rPr>
          <w:rFonts w:cs="Pretendard"/>
          <w:color w:val="1F2937"/>
        </w:rPr>
        <w:t xml:space="preserve"> + </w:t>
      </w:r>
      <w:r>
        <w:rPr>
          <w:rFonts w:ascii="D2Coding" w:eastAsia="D2Coding" w:hAnsi="D2Coding" w:cs="D2Coding"/>
          <w:color w:val="1F2937"/>
        </w:rPr>
        <w:t>Retry</w:t>
      </w:r>
      <w:r>
        <w:rPr>
          <w:rFonts w:cs="Pretendard"/>
          <w:color w:val="1F2937"/>
        </w:rPr>
        <w:t xml:space="preserve"> 합성 · Kotlin sealed class </w:t>
      </w:r>
      <w:r>
        <w:rPr>
          <w:rFonts w:ascii="D2Coding" w:eastAsia="D2Coding" w:hAnsi="D2Coding" w:cs="D2Coding"/>
          <w:color w:val="1F2937"/>
        </w:rPr>
        <w:t>PollingAction</w:t>
      </w:r>
      <w:r>
        <w:rPr>
          <w:rFonts w:cs="Pretendard"/>
          <w:color w:val="1F2937"/>
        </w:rPr>
        <w:t xml:space="preserve"> 으로 discriminated union.</w:t>
      </w:r>
    </w:p>
    <w:p w14:paraId="1301810E" w14:textId="77777777" w:rsidR="003C2353" w:rsidRDefault="00000000">
      <w:r>
        <w:br w:type="page"/>
      </w:r>
    </w:p>
    <w:p w14:paraId="3BC0A5F7" w14:textId="77777777" w:rsidR="003C2353" w:rsidRDefault="00000000">
      <w:pPr>
        <w:keepNext/>
        <w:spacing w:before="200" w:after="80"/>
        <w:rPr>
          <w:lang w:eastAsia="ko-KR"/>
        </w:rPr>
      </w:pPr>
      <w:r>
        <w:rPr>
          <w:rFonts w:cs="Pretendard"/>
          <w:b/>
          <w:color w:val="0F172A"/>
          <w:sz w:val="25"/>
          <w:lang w:eastAsia="ko-KR"/>
        </w:rPr>
        <w:lastRenderedPageBreak/>
        <w:t>사례 12. Single-Flight Coordinator 포트화 — Hexagonal + Decorator 5종 합성, 7가지 행동 계약 spec 명문화 ｜ 2026.01</w:t>
      </w:r>
    </w:p>
    <w:p w14:paraId="68ABD131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문제</w:t>
      </w:r>
      <w:r>
        <w:rPr>
          <w:rFonts w:cs="Pretendard"/>
          <w:color w:val="1F2937"/>
          <w:lang w:eastAsia="ko-KR"/>
        </w:rPr>
        <w:t xml:space="preserve"> — 한 사용자(</w:t>
      </w:r>
      <w:r>
        <w:rPr>
          <w:rFonts w:ascii="D2Coding" w:eastAsia="D2Coding" w:hAnsi="D2Coding" w:cs="D2Coding"/>
          <w:color w:val="1F2937"/>
          <w:lang w:eastAsia="ko-KR"/>
        </w:rPr>
        <w:t>platformId</w:t>
      </w:r>
      <w:r>
        <w:rPr>
          <w:rFonts w:cs="Pretendard"/>
          <w:color w:val="1F2937"/>
          <w:lang w:eastAsia="ko-KR"/>
        </w:rPr>
        <w:t xml:space="preserve">)에 대한 동시 요청 N개를 받으면 첫 번째만 실제 로그인하고 나머지는 결과 공유해야 합니다(single-flight, coalescing). 첫 구현은 한 서비스 안에 인-메모리 Map 80+ 줄 인라인이었고, 다른 플랫폼 서비스도 같은 패턴이 필요한데 재사용되지 않았으며, 분산 캐시 어댑터 추가 시 해당 서비스를 또 손대야 했습니다. 더 본질적인 문제는 </w:t>
      </w:r>
      <w:r>
        <w:rPr>
          <w:rFonts w:cs="Pretendard"/>
          <w:b/>
          <w:color w:val="1F2937"/>
          <w:lang w:eastAsia="ko-KR"/>
        </w:rPr>
        <w:t>single-flight 가 외부에 약속하는 행동 계약 자체가 명문화되어 있지 않아 회귀를 작업을 수 없다는 점</w:t>
      </w:r>
      <w:r>
        <w:rPr>
          <w:rFonts w:cs="Pretendard"/>
          <w:color w:val="1F2937"/>
          <w:lang w:eastAsia="ko-KR"/>
        </w:rPr>
        <w:t xml:space="preserve"> — ① 결과 일관성(같은 cause 인스턴스 공유, 스택 트레이스 보존) ② 세대 가드(forceRelease 후 새 record 를 옛 record 의 늦은 finally cleanup 이 지우면 안 됨) ③ 동기 throw 정규화(operation 이 sync throw 해도 Map record 박힌 뒤 throw) 같은 미묘한 invariant 들.</w:t>
      </w:r>
    </w:p>
    <w:p w14:paraId="22852430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해결</w:t>
      </w:r>
      <w:r>
        <w:rPr>
          <w:rFonts w:cs="Pretendard"/>
          <w:color w:val="1F2937"/>
        </w:rPr>
        <w:t xml:space="preserve"> — </w:t>
      </w:r>
      <w:r>
        <w:rPr>
          <w:rFonts w:cs="Pretendard"/>
          <w:b/>
          <w:color w:val="1F2937"/>
        </w:rPr>
        <w:t>Port-</w:t>
      </w:r>
      <w:proofErr w:type="gramStart"/>
      <w:r>
        <w:rPr>
          <w:rFonts w:cs="Pretendard"/>
          <w:b/>
          <w:color w:val="1F2937"/>
        </w:rPr>
        <w:t>Adapter(</w:t>
      </w:r>
      <w:proofErr w:type="gramEnd"/>
      <w:r>
        <w:rPr>
          <w:rFonts w:cs="Pretendard"/>
          <w:b/>
          <w:color w:val="1F2937"/>
        </w:rPr>
        <w:t>Hexagonal Architecture, Alistair Cockburn) + Decorator + Strategy 합성</w:t>
      </w:r>
      <w:r>
        <w:rPr>
          <w:rFonts w:cs="Pretendard"/>
          <w:color w:val="1F2937"/>
        </w:rPr>
        <w:t xml:space="preserve"> 으로 OCP 보존 + </w:t>
      </w:r>
      <w:r>
        <w:rPr>
          <w:rFonts w:cs="Pretendard"/>
          <w:b/>
          <w:color w:val="1F2937"/>
        </w:rPr>
        <w:t>계약 문서로서의 spec</w:t>
      </w:r>
      <w:r>
        <w:rPr>
          <w:rFonts w:cs="Pretendard"/>
          <w:color w:val="1F2937"/>
        </w:rPr>
        <w:t xml:space="preserve"> 으로 7가지 행동 속성을 spec 헤더에 명문화하고 describe 그룹과 1:1 매핑. Port 는 </w:t>
      </w:r>
      <w:r>
        <w:rPr>
          <w:rFonts w:ascii="D2Coding" w:eastAsia="D2Coding" w:hAnsi="D2Coding" w:cs="D2Coding"/>
          <w:color w:val="1F2937"/>
        </w:rPr>
        <w:t>execute / getInflightState / forceRelease</w:t>
      </w:r>
      <w:r>
        <w:rPr>
          <w:rFonts w:cs="Pretendard"/>
          <w:color w:val="1F2937"/>
        </w:rPr>
        <w:t xml:space="preserve"> 만 노출, 어댑터는 in-process Map(forceRelease gate 포함) + 4 데코레이터(Deadline = Promise.race wall-clock timeout / Capacity = waiter cap load-shedding / Heartbeat = 15s scan long_running warn + gauge / Telemetry = owner_started/finished/failed/coalesced metrics) 합성. 세대 가드는 </w:t>
      </w:r>
      <w:r>
        <w:rPr>
          <w:rFonts w:ascii="D2Coding" w:eastAsia="D2Coding" w:hAnsi="D2Coding" w:cs="D2Coding"/>
          <w:color w:val="1F2937"/>
        </w:rPr>
        <w:t>this.inflight.get(key) === record</w:t>
      </w:r>
      <w:r>
        <w:rPr>
          <w:rFonts w:cs="Pretendard"/>
          <w:color w:val="1F2937"/>
        </w:rPr>
        <w:t xml:space="preserve"> 비교로 차단, sync throw 정규화는 </w:t>
      </w:r>
      <w:r>
        <w:rPr>
          <w:rFonts w:ascii="D2Coding" w:eastAsia="D2Coding" w:hAnsi="D2Coding" w:cs="D2Coding"/>
          <w:color w:val="1F2937"/>
        </w:rPr>
        <w:t>Promise.resolve().then(() =&gt; operation())</w:t>
      </w:r>
      <w:r>
        <w:rPr>
          <w:rFonts w:cs="Pretendard"/>
          <w:color w:val="1F2937"/>
        </w:rPr>
        <w:t xml:space="preserve"> 한 줄로 두 hazard 동시 처리. 안전망 default 는 deadline 180,000ms(2FA + waitForReplacement), maxWaiters 30(UI-spam load-shedding), long_running warn at 60s(stuck-owner early signal), </w:t>
      </w:r>
      <w:r>
        <w:rPr>
          <w:rFonts w:ascii="D2Coding" w:eastAsia="D2Coding" w:hAnsi="D2Coding" w:cs="D2Coding"/>
          <w:color w:val="1F2937"/>
        </w:rPr>
        <w:t>forceRelease</w:t>
      </w:r>
      <w:r>
        <w:rPr>
          <w:rFonts w:cs="Pretendard"/>
          <w:color w:val="1F2937"/>
        </w:rPr>
        <w:t xml:space="preserve"> ops kill-switch.</w:t>
      </w:r>
    </w:p>
    <w:p w14:paraId="68CA01AD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행동 계약 7가지 — spec 헤더에 명문화</w:t>
      </w:r>
      <w:r>
        <w:rPr>
          <w:rFonts w:cs="Pretendard"/>
          <w:color w:val="1F2937"/>
          <w:lang w:eastAsia="ko-KR"/>
        </w:rPr>
        <w:t xml:space="preserve"> (빨간색이 뜨면 어느 계약이 깨졌는지 그룹명에 즉시 보이도록 설계)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C2353" w14:paraId="7A2119E8" w14:textId="77777777"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shd w:val="clear" w:color="auto" w:fill="EFF2F6"/>
            <w:vAlign w:val="center"/>
          </w:tcPr>
          <w:p w14:paraId="28AF4B8D" w14:textId="77777777" w:rsidR="003C2353" w:rsidRDefault="00000000">
            <w:pPr>
              <w:spacing w:before="40" w:after="40" w:line="288" w:lineRule="auto"/>
            </w:pPr>
            <w:r>
              <w:rPr>
                <w:rFonts w:cs="Pretendard"/>
                <w:b/>
                <w:color w:val="1F2937"/>
                <w:sz w:val="19"/>
              </w:rPr>
              <w:t>#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shd w:val="clear" w:color="auto" w:fill="EFF2F6"/>
            <w:vAlign w:val="center"/>
          </w:tcPr>
          <w:p w14:paraId="67F223CE" w14:textId="77777777" w:rsidR="003C2353" w:rsidRDefault="00000000">
            <w:pPr>
              <w:spacing w:before="40" w:after="40" w:line="288" w:lineRule="auto"/>
            </w:pPr>
            <w:r>
              <w:rPr>
                <w:rFonts w:cs="Pretendard"/>
                <w:b/>
                <w:color w:val="1F2937"/>
                <w:sz w:val="19"/>
              </w:rPr>
              <w:t>속성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shd w:val="clear" w:color="auto" w:fill="EFF2F6"/>
            <w:vAlign w:val="center"/>
          </w:tcPr>
          <w:p w14:paraId="4F548FE5" w14:textId="77777777" w:rsidR="003C2353" w:rsidRDefault="00000000">
            <w:pPr>
              <w:spacing w:before="40" w:after="40" w:line="288" w:lineRule="auto"/>
            </w:pPr>
            <w:r>
              <w:rPr>
                <w:rFonts w:cs="Pretendard"/>
                <w:b/>
                <w:color w:val="1F2937"/>
                <w:sz w:val="19"/>
              </w:rPr>
              <w:t>보장</w:t>
            </w:r>
          </w:p>
        </w:tc>
      </w:tr>
      <w:tr w:rsidR="003C2353" w14:paraId="2F2B2FD4" w14:textId="77777777"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62EBD1B0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1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0BD8493F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코알레싱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037EB67B" w14:textId="77777777" w:rsidR="003C235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rFonts w:cs="Pretendard"/>
                <w:color w:val="1F2937"/>
                <w:sz w:val="19"/>
                <w:lang w:eastAsia="ko-KR"/>
              </w:rPr>
              <w:t>같은 키 동시 호출은 작업을 1번만 실행</w:t>
            </w:r>
          </w:p>
        </w:tc>
      </w:tr>
      <w:tr w:rsidR="003C2353" w14:paraId="561CC8BA" w14:textId="77777777"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26D692C3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2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10C905E7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결과 일관성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0AF43834" w14:textId="77777777" w:rsidR="003C235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rFonts w:cs="Pretendard"/>
                <w:color w:val="1F2937"/>
                <w:sz w:val="19"/>
                <w:lang w:eastAsia="ko-KR"/>
              </w:rPr>
              <w:t>같은 cause 인스턴스 공유 (스택 트레이스 보존)</w:t>
            </w:r>
          </w:p>
        </w:tc>
      </w:tr>
      <w:tr w:rsidR="003C2353" w14:paraId="1C860649" w14:textId="77777777"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294D7D5C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3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1CCEFA95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자원 정리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4B6FD688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모든 settle 경로에서 record 즉시 제거</w:t>
            </w:r>
          </w:p>
        </w:tc>
      </w:tr>
      <w:tr w:rsidR="003C2353" w14:paraId="01AF8657" w14:textId="77777777"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5CABE10E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4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48E5BB50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kill switch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304FD51D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forceRelease 직후 후속 호출이 새 owner, 세대 가드</w:t>
            </w:r>
          </w:p>
        </w:tc>
      </w:tr>
      <w:tr w:rsidR="003C2353" w14:paraId="4317562A" w14:textId="77777777"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45C1720D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5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29412A47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호출자 격리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43FFB032" w14:textId="77777777" w:rsidR="003C235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rFonts w:cs="Pretendard"/>
                <w:color w:val="1F2937"/>
                <w:sz w:val="19"/>
                <w:lang w:eastAsia="ko-KR"/>
              </w:rPr>
              <w:t>서로 다른 키는 영향 없음</w:t>
            </w:r>
          </w:p>
        </w:tc>
      </w:tr>
      <w:tr w:rsidR="003C2353" w14:paraId="41AD7F41" w14:textId="77777777"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71516797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6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5AFFFFFE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입력 계약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2A0CA1F2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동기 throw 도 promise rejection 으로 정규화</w:t>
            </w:r>
          </w:p>
        </w:tc>
      </w:tr>
      <w:tr w:rsidR="003C2353" w14:paraId="685E8CD7" w14:textId="77777777"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37F7BF40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7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3670BD89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관측성</w:t>
            </w:r>
          </w:p>
        </w:tc>
        <w:tc>
          <w:tcPr>
            <w:tcW w:w="3324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1E240EF5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getInflightState 가 entry 계약 노출</w:t>
            </w:r>
          </w:p>
        </w:tc>
      </w:tr>
    </w:tbl>
    <w:p w14:paraId="0E4E0B05" w14:textId="77777777" w:rsidR="003C2353" w:rsidRDefault="003C2353">
      <w:pPr>
        <w:spacing w:after="80" w:line="240" w:lineRule="auto"/>
      </w:pPr>
    </w:p>
    <w:p w14:paraId="63097C68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성과</w:t>
      </w:r>
    </w:p>
    <w:p w14:paraId="7DF68775" w14:textId="77777777" w:rsidR="003C2353" w:rsidRDefault="00000000">
      <w:pPr>
        <w:pStyle w:val="a0"/>
        <w:spacing w:before="20" w:after="20" w:line="324" w:lineRule="auto"/>
        <w:ind w:left="340"/>
      </w:pPr>
      <w:r>
        <w:rPr>
          <w:rFonts w:cs="Pretendard"/>
          <w:color w:val="1F2937"/>
        </w:rPr>
        <w:lastRenderedPageBreak/>
        <w:t xml:space="preserve">인라인 코드 </w:t>
      </w:r>
      <w:r>
        <w:rPr>
          <w:rFonts w:cs="Pretendard"/>
          <w:b/>
          <w:color w:val="1F2937"/>
        </w:rPr>
        <w:t>80+ 줄 제거</w:t>
      </w:r>
      <w:r>
        <w:rPr>
          <w:rFonts w:cs="Pretendard"/>
          <w:color w:val="1F2937"/>
        </w:rPr>
        <w:t xml:space="preserve"> — coordination + telemetry 가 thin call </w:t>
      </w:r>
      <w:r>
        <w:rPr>
          <w:rFonts w:ascii="D2Coding" w:eastAsia="D2Coding" w:hAnsi="D2Coding" w:cs="D2Coding"/>
          <w:color w:val="1F2937"/>
        </w:rPr>
        <w:t>coordinator.execute(id, op, { telemetryTag })</w:t>
      </w:r>
      <w:r>
        <w:rPr>
          <w:rFonts w:cs="Pretendard"/>
          <w:color w:val="1F2937"/>
        </w:rPr>
        <w:t xml:space="preserve"> 로 축약.</w:t>
      </w:r>
    </w:p>
    <w:p w14:paraId="75B77FFF" w14:textId="77777777" w:rsidR="003C2353" w:rsidRDefault="00000000">
      <w:pPr>
        <w:pStyle w:val="a0"/>
        <w:spacing w:before="20" w:after="20" w:line="324" w:lineRule="auto"/>
        <w:ind w:left="340"/>
      </w:pPr>
      <w:r>
        <w:rPr>
          <w:rFonts w:cs="Pretendard"/>
          <w:b/>
          <w:color w:val="1F2937"/>
        </w:rPr>
        <w:t>22 new unit specs</w:t>
      </w:r>
      <w:r>
        <w:rPr>
          <w:rFonts w:cs="Pretendard"/>
          <w:color w:val="1F2937"/>
        </w:rPr>
        <w:t xml:space="preserve"> — adapter/decorator 별 격리 검증, 기존 도메인 테스트 전수 통과.</w:t>
      </w:r>
    </w:p>
    <w:p w14:paraId="1BB65A71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분산 캐시 backend 추가 시 서비스 코드 안 건드리고 DI factory 만 swap.</w:t>
      </w:r>
    </w:p>
    <w:p w14:paraId="3DB85DD1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「계약 문서로서의 spec 헤더 명문화」 스타일이 사내 테스트 작성 가이드라인의 참조 사례로 채택됨.</w:t>
      </w:r>
    </w:p>
    <w:p w14:paraId="64F400AD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JVM/Spring 매핑</w:t>
      </w:r>
      <w:r>
        <w:rPr>
          <w:rFonts w:cs="Pretendard"/>
          <w:color w:val="1F2937"/>
        </w:rPr>
        <w:t xml:space="preserve"> — Spring </w:t>
      </w:r>
      <w:r>
        <w:rPr>
          <w:rFonts w:ascii="D2Coding" w:eastAsia="D2Coding" w:hAnsi="D2Coding" w:cs="D2Coding"/>
          <w:color w:val="1F2937"/>
        </w:rPr>
        <w:t>@Component</w:t>
      </w:r>
      <w:r>
        <w:rPr>
          <w:rFonts w:cs="Pretendard"/>
          <w:color w:val="1F2937"/>
        </w:rPr>
        <w:t xml:space="preserve"> + </w:t>
      </w:r>
      <w:r>
        <w:rPr>
          <w:rFonts w:ascii="D2Coding" w:eastAsia="D2Coding" w:hAnsi="D2Coding" w:cs="D2Coding"/>
          <w:color w:val="1F2937"/>
        </w:rPr>
        <w:t>@Qualifier</w:t>
      </w:r>
      <w:r>
        <w:rPr>
          <w:rFonts w:cs="Pretendard"/>
          <w:color w:val="1F2937"/>
        </w:rPr>
        <w:t xml:space="preserve"> 로 backend 어댑터 swap · Kotlin Coroutines + </w:t>
      </w:r>
      <w:r>
        <w:rPr>
          <w:rFonts w:ascii="D2Coding" w:eastAsia="D2Coding" w:hAnsi="D2Coding" w:cs="D2Coding"/>
          <w:color w:val="1F2937"/>
        </w:rPr>
        <w:t>Deferred</w:t>
      </w:r>
      <w:r>
        <w:rPr>
          <w:rFonts w:cs="Pretendard"/>
          <w:color w:val="1F2937"/>
        </w:rPr>
        <w:t xml:space="preserve"> 로 in-process single-flight · Resilience4j </w:t>
      </w:r>
      <w:r>
        <w:rPr>
          <w:rFonts w:ascii="D2Coding" w:eastAsia="D2Coding" w:hAnsi="D2Coding" w:cs="D2Coding"/>
          <w:color w:val="1F2937"/>
        </w:rPr>
        <w:t>Bulkhead.semaphore</w:t>
      </w:r>
      <w:r>
        <w:rPr>
          <w:rFonts w:cs="Pretendard"/>
          <w:color w:val="1F2937"/>
        </w:rPr>
        <w:t xml:space="preserve"> + </w:t>
      </w:r>
      <w:r>
        <w:rPr>
          <w:rFonts w:ascii="D2Coding" w:eastAsia="D2Coding" w:hAnsi="D2Coding" w:cs="D2Coding"/>
          <w:color w:val="1F2937"/>
        </w:rPr>
        <w:t>TimeLimiter</w:t>
      </w:r>
      <w:r>
        <w:rPr>
          <w:rFonts w:cs="Pretendard"/>
          <w:color w:val="1F2937"/>
        </w:rPr>
        <w:t xml:space="preserve"> 로 deadline · MeterRegistry counter / gauge 로 telemetry.</w:t>
      </w:r>
    </w:p>
    <w:p w14:paraId="7FCAE04F" w14:textId="77777777" w:rsidR="003C2353" w:rsidRDefault="00000000">
      <w:r>
        <w:br w:type="page"/>
      </w:r>
    </w:p>
    <w:p w14:paraId="250C3362" w14:textId="77777777" w:rsidR="003C2353" w:rsidRDefault="00000000">
      <w:pPr>
        <w:keepNext/>
        <w:pBdr>
          <w:bottom w:val="single" w:sz="8" w:space="1" w:color="B0BEC5"/>
        </w:pBdr>
        <w:spacing w:before="280" w:after="120"/>
        <w:rPr>
          <w:lang w:eastAsia="ko-KR"/>
        </w:rPr>
      </w:pPr>
      <w:r>
        <w:rPr>
          <w:rFonts w:cs="Pretendard"/>
          <w:b/>
          <w:color w:val="0F172A"/>
          <w:sz w:val="30"/>
          <w:lang w:eastAsia="ko-KR"/>
        </w:rPr>
        <w:lastRenderedPageBreak/>
        <w:t>도메인 D. AI 파이프라인 · 운영 자동화</w:t>
      </w:r>
    </w:p>
    <w:p w14:paraId="601BF3AB" w14:textId="77777777" w:rsidR="003C235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B5FC263" w14:textId="77777777" w:rsidR="003C2353" w:rsidRDefault="00000000">
      <w:pPr>
        <w:keepNext/>
        <w:spacing w:before="200" w:after="80"/>
        <w:rPr>
          <w:lang w:eastAsia="ko-KR"/>
        </w:rPr>
      </w:pPr>
      <w:r>
        <w:rPr>
          <w:rFonts w:cs="Pretendard"/>
          <w:b/>
          <w:color w:val="0F172A"/>
          <w:sz w:val="25"/>
          <w:lang w:eastAsia="ko-KR"/>
        </w:rPr>
        <w:lastRenderedPageBreak/>
        <w:t>사례 13. 부정 리뷰 탐지 — 6신호 노이즈 필터 + 길이 가중치 + 별점·스코어 OR 분류 ｜ 2026.01 ~ 운영 중</w:t>
      </w:r>
    </w:p>
    <w:p w14:paraId="13B10C96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문제</w:t>
      </w:r>
      <w:r>
        <w:rPr>
          <w:rFonts w:cs="Pretendard"/>
          <w:color w:val="1F2937"/>
          <w:lang w:eastAsia="ko-KR"/>
        </w:rPr>
        <w:t xml:space="preserve"> — 자동 답글이 위험한 가장 큰 케이스 둘. ① 별점은 5점인데 본문은 컴플레인(sentiment 불일치 — 사장님 보복 두려움이나 라이더 평가용으로 약 30% 가 5점 + 부정 내용) ② "ㅋㅋㅋㅋㅋㅋㅋㅋ" 같은 노이즈 리뷰에 진지한 답글. AI 호출은 비싸고 느려서 모든 리뷰를 ML 에 보내면 비용·지연 손해이고, AI 모델이 "문맥 파악 불가"로 0점 반환하는 케이스도 노이즈 분류가 필요합니다. 같은 텍스트라도 길이에 따라 신뢰도가 달라야 합니다 — 100자 "조금 짰어요" 는 신뢰도 높음, 5자 "별로" 는 노이즈에 가까움.</w:t>
      </w:r>
    </w:p>
    <w:p w14:paraId="0A3C87F3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해결</w:t>
      </w:r>
      <w:r>
        <w:rPr>
          <w:rFonts w:cs="Pretendard"/>
          <w:color w:val="1F2937"/>
          <w:lang w:eastAsia="ko-KR"/>
        </w:rPr>
        <w:t xml:space="preserve"> — </w:t>
      </w:r>
      <w:r>
        <w:rPr>
          <w:rFonts w:cs="Pretendard"/>
          <w:b/>
          <w:color w:val="1F2937"/>
          <w:lang w:eastAsia="ko-KR"/>
        </w:rPr>
        <w:t>신호 처리 + 정보 이론 관점의 가중 합산</w:t>
      </w:r>
      <w:r>
        <w:rPr>
          <w:rFonts w:cs="Pretendard"/>
          <w:color w:val="1F2937"/>
          <w:lang w:eastAsia="ko-KR"/>
        </w:rPr>
        <w:t xml:space="preserve"> 으로 단일 임계 if-else 룰이 아닌 </w:t>
      </w:r>
      <w:r>
        <w:rPr>
          <w:rFonts w:cs="Pretendard"/>
          <w:b/>
          <w:color w:val="1F2937"/>
          <w:lang w:eastAsia="ko-KR"/>
        </w:rPr>
        <w:t>6신호 가중치 합산</w:t>
      </w:r>
      <w:r>
        <w:rPr>
          <w:rFonts w:cs="Pretendard"/>
          <w:color w:val="1F2937"/>
          <w:lang w:eastAsia="ko-KR"/>
        </w:rPr>
        <w:t xml:space="preserve"> 노이즈 필터를 사전 컷으로 두어 비싼 ML 호출을 절감. 사후 가중은 </w:t>
      </w:r>
      <w:r>
        <w:rPr>
          <w:rFonts w:cs="Pretendard"/>
          <w:b/>
          <w:color w:val="1F2937"/>
          <w:lang w:eastAsia="ko-KR"/>
        </w:rPr>
        <w:t>「신뢰도 shrink (Bell)」 와 「극성 증폭 (Polarity Amplification)」 의 두 축을 분리</w:t>
      </w:r>
      <w:r>
        <w:rPr>
          <w:rFonts w:cs="Pretendard"/>
          <w:color w:val="1F2937"/>
          <w:lang w:eastAsia="ko-KR"/>
        </w:rPr>
        <w:t xml:space="preserve"> + </w:t>
      </w:r>
      <w:r>
        <w:rPr>
          <w:rFonts w:cs="Pretendard"/>
          <w:b/>
          <w:color w:val="1F2937"/>
          <w:lang w:eastAsia="ko-KR"/>
        </w:rPr>
        <w:t>tanh ±35 sigmoidal squashing</w:t>
      </w:r>
      <w:r>
        <w:rPr>
          <w:rFonts w:cs="Pretendard"/>
          <w:color w:val="1F2937"/>
          <w:lang w:eastAsia="ko-KR"/>
        </w:rPr>
        <w:t xml:space="preserve"> 으로 운영 튜닝 노브를 독립 조정 가능하게 했습니다.</w:t>
      </w:r>
    </w:p>
    <w:p w14:paraId="4F382442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노이즈 필터 6신호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3C2353" w14:paraId="1F4D0335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shd w:val="clear" w:color="auto" w:fill="EFF2F6"/>
            <w:vAlign w:val="center"/>
          </w:tcPr>
          <w:p w14:paraId="37D3CD8C" w14:textId="77777777" w:rsidR="003C2353" w:rsidRDefault="00000000">
            <w:pPr>
              <w:spacing w:before="40" w:after="40" w:line="288" w:lineRule="auto"/>
            </w:pPr>
            <w:r>
              <w:rPr>
                <w:rFonts w:cs="Pretendard"/>
                <w:b/>
                <w:color w:val="1F2937"/>
                <w:sz w:val="19"/>
              </w:rPr>
              <w:t>신호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shd w:val="clear" w:color="auto" w:fill="EFF2F6"/>
            <w:vAlign w:val="center"/>
          </w:tcPr>
          <w:p w14:paraId="538137F8" w14:textId="77777777" w:rsidR="003C2353" w:rsidRDefault="00000000">
            <w:pPr>
              <w:spacing w:before="40" w:after="40" w:line="288" w:lineRule="auto"/>
            </w:pPr>
            <w:r>
              <w:rPr>
                <w:rFonts w:cs="Pretendard"/>
                <w:b/>
                <w:color w:val="1F2937"/>
                <w:sz w:val="19"/>
              </w:rPr>
              <w:t>계산</w:t>
            </w:r>
          </w:p>
        </w:tc>
      </w:tr>
      <w:tr w:rsidR="003C2353" w14:paraId="28D3C9D4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6880C11F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토큰 반복도 (top word share)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2E7DBD4C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top_word_count / total_tokens</w:t>
            </w:r>
          </w:p>
        </w:tc>
      </w:tr>
      <w:tr w:rsidR="003C2353" w14:paraId="1743E664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5FF28CDA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Bigram / Trigram 반복도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771261EE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most_common_ngram / total_ngrams</w:t>
            </w:r>
          </w:p>
        </w:tc>
      </w:tr>
      <w:tr w:rsidR="003C2353" w14:paraId="088A3E7A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22EA58A1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b/>
                <w:color w:val="1F2937"/>
                <w:sz w:val="19"/>
              </w:rPr>
              <w:t>샤논 엔트로피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1356EB36" w14:textId="77777777" w:rsidR="003C235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rFonts w:cs="Pretendard"/>
                <w:color w:val="1F2937"/>
                <w:sz w:val="19"/>
                <w:lang w:eastAsia="ko-KR"/>
              </w:rPr>
              <w:t>-</w:t>
            </w:r>
            <w:r>
              <w:rPr>
                <w:rFonts w:cs="Pretendard"/>
                <w:color w:val="1F2937"/>
                <w:sz w:val="19"/>
              </w:rPr>
              <w:t>Σ</w:t>
            </w:r>
            <w:r>
              <w:rPr>
                <w:rFonts w:cs="Pretendard"/>
                <w:color w:val="1F2937"/>
                <w:sz w:val="19"/>
                <w:lang w:eastAsia="ko-KR"/>
              </w:rPr>
              <w:t xml:space="preserve"> p log2 p (문자 단위)</w:t>
            </w:r>
          </w:p>
        </w:tc>
      </w:tr>
      <w:tr w:rsidR="003C2353" w14:paraId="44A00539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3A8B8937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문자 다양성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161BD3FB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unique_chars / length (40자 이상에서만)</w:t>
            </w:r>
          </w:p>
        </w:tc>
      </w:tr>
      <w:tr w:rsidR="003C2353" w14:paraId="0808CE9B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49F528A8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b/>
                <w:color w:val="1F2937"/>
                <w:sz w:val="19"/>
              </w:rPr>
              <w:t>zlib 압축률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5D25A3C6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len(compressed) / len(text)</w:t>
            </w:r>
          </w:p>
        </w:tc>
      </w:tr>
      <w:tr w:rsidR="003C2353" w14:paraId="352463B5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54EAC475" w14:textId="77777777" w:rsidR="003C235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rFonts w:cs="Pretendard"/>
                <w:color w:val="1F2937"/>
                <w:sz w:val="19"/>
                <w:lang w:eastAsia="ko-KR"/>
              </w:rPr>
              <w:t>같은 문자 / 이모지 4회+ 연속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4D7FA687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정규식 패턴 매칭</w:t>
            </w:r>
          </w:p>
        </w:tc>
      </w:tr>
    </w:tbl>
    <w:p w14:paraId="5011E85A" w14:textId="77777777" w:rsidR="003C2353" w:rsidRDefault="003C2353">
      <w:pPr>
        <w:spacing w:after="80" w:line="240" w:lineRule="auto"/>
      </w:pPr>
    </w:p>
    <w:p w14:paraId="5A0B971D" w14:textId="77777777" w:rsidR="003C2353" w:rsidRDefault="00000000">
      <w:pPr>
        <w:spacing w:before="40" w:after="80" w:line="336" w:lineRule="auto"/>
      </w:pPr>
      <w:r>
        <w:rPr>
          <w:rFonts w:cs="Pretendard"/>
          <w:color w:val="1F2937"/>
        </w:rPr>
        <w:t>각 신호 가중치 곱한 합이 임계 2.0 넘으면 noise. 길이 가중치는 Bell 분포로 신뢰도 shrink + 극성 증폭 weight 곱한 후 tanh ±35 box 로 squash. 분류 정책은 「</w:t>
      </w:r>
      <w:r>
        <w:rPr>
          <w:rFonts w:ascii="D2Coding" w:eastAsia="D2Coding" w:hAnsi="D2Coding" w:cs="D2Coding"/>
          <w:color w:val="1F2937"/>
        </w:rPr>
        <w:t>rating ≤ critical_rating</w:t>
      </w:r>
      <w:r>
        <w:rPr>
          <w:rFonts w:cs="Pretendard"/>
          <w:color w:val="1F2937"/>
        </w:rPr>
        <w:t xml:space="preserve">」 일반 부정 OR 「5점 + score in (min~max) + len ≥ 10」 scoring-based 부정. 알람은 </w:t>
      </w:r>
      <w:r>
        <w:rPr>
          <w:rFonts w:cs="Pretendard"/>
          <w:b/>
          <w:color w:val="1F2937"/>
        </w:rPr>
        <w:t>BIZ(브랜드 `send_negative_alarms` + `critical_review_rating` 검증)</w:t>
      </w:r>
      <w:r>
        <w:rPr>
          <w:rFonts w:cs="Pretendard"/>
          <w:color w:val="1F2937"/>
        </w:rPr>
        <w:t xml:space="preserve"> 와 </w:t>
      </w:r>
      <w:r>
        <w:rPr>
          <w:rFonts w:cs="Pretendard"/>
          <w:b/>
          <w:color w:val="1F2937"/>
        </w:rPr>
        <w:t>User(`NegativeReviewAlarm.is_active`)</w:t>
      </w:r>
      <w:r>
        <w:rPr>
          <w:rFonts w:cs="Pretendard"/>
          <w:color w:val="1F2937"/>
        </w:rPr>
        <w:t xml:space="preserve"> 의 책임을 분리, 파트너 템플릿 오버라이드는 매핑 한 줄 제거 = 자동 기본 복원으로 운영자 관여 최소화. 알고리즘 버전은 </w:t>
      </w:r>
      <w:r>
        <w:rPr>
          <w:rFonts w:ascii="D2Coding" w:eastAsia="D2Coding" w:hAnsi="D2Coding" w:cs="D2Coding"/>
          <w:color w:val="1F2937"/>
        </w:rPr>
        <w:t>SCORE_VERSION</w:t>
      </w:r>
      <w:r>
        <w:rPr>
          <w:rFonts w:cs="Pretendard"/>
          <w:color w:val="1F2937"/>
        </w:rPr>
        <w:t xml:space="preserve"> 컬럼을 PK 일부처럼 다뤄 같은 review_id 에 여러 버전 공존 → v2 백필 시 v1 의존 다운스트림 안 깨짐.</w:t>
      </w:r>
    </w:p>
    <w:p w14:paraId="09B12C40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성과</w:t>
      </w:r>
    </w:p>
    <w:p w14:paraId="6CFB3843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 xml:space="preserve">AI 비용 절감 — </w:t>
      </w:r>
      <w:r>
        <w:rPr>
          <w:rFonts w:ascii="D2Coding" w:eastAsia="D2Coding" w:hAnsi="D2Coding" w:cs="D2Coding"/>
          <w:color w:val="1F2937"/>
          <w:lang w:eastAsia="ko-KR"/>
        </w:rPr>
        <w:t>existing_scores_map</w:t>
      </w:r>
      <w:r>
        <w:rPr>
          <w:rFonts w:cs="Pretendard"/>
          <w:color w:val="1F2937"/>
          <w:lang w:eastAsia="ko-KR"/>
        </w:rPr>
        <w:t xml:space="preserve"> pre-fetch 로 같은 버전 중복 호출 차단 + 노이즈 사전 컷으로 짧은 리뷰 ML 호출 skip.</w:t>
      </w:r>
    </w:p>
    <w:p w14:paraId="7CAA5833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5점 부정 리뷰 캐치율 향상</w:t>
      </w:r>
      <w:r>
        <w:rPr>
          <w:rFonts w:cs="Pretendard"/>
          <w:color w:val="1F2937"/>
          <w:lang w:eastAsia="ko-KR"/>
        </w:rPr>
        <w:t xml:space="preserve"> — 평점 + 스코어링 OR 결합으로 약 30% 의 「별점 ≠ 감정」 케이스 포착.</w:t>
      </w:r>
    </w:p>
    <w:p w14:paraId="2E069217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한 부정 리뷰에 최대 BIZ 3개 + User 3개 = 6개 알림톡 동시 발송.</w:t>
      </w:r>
    </w:p>
    <w:p w14:paraId="4D1F560B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임계치 운영자 직접 조정 — 임계 테이블(레이블·구간) + 알고리즘 튜닝 노브 Enum 이중 노브.</w:t>
      </w:r>
    </w:p>
    <w:p w14:paraId="4634CE18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lastRenderedPageBreak/>
        <w:t>JVM/Spring 매핑</w:t>
      </w:r>
      <w:r>
        <w:rPr>
          <w:rFonts w:cs="Pretendard"/>
          <w:color w:val="1F2937"/>
        </w:rPr>
        <w:t xml:space="preserve"> — Spring Batch </w:t>
      </w:r>
      <w:r>
        <w:rPr>
          <w:rFonts w:ascii="D2Coding" w:eastAsia="D2Coding" w:hAnsi="D2Coding" w:cs="D2Coding"/>
          <w:color w:val="1F2937"/>
        </w:rPr>
        <w:t>ItemProcessor</w:t>
      </w:r>
      <w:r>
        <w:rPr>
          <w:rFonts w:cs="Pretendard"/>
          <w:color w:val="1F2937"/>
        </w:rPr>
        <w:t xml:space="preserve"> 로 노이즈 필터 · </w:t>
      </w:r>
      <w:r>
        <w:rPr>
          <w:rFonts w:ascii="D2Coding" w:eastAsia="D2Coding" w:hAnsi="D2Coding" w:cs="D2Coding"/>
          <w:color w:val="1F2937"/>
        </w:rPr>
        <w:t>RestTemplate</w:t>
      </w:r>
      <w:r>
        <w:rPr>
          <w:rFonts w:cs="Pretendard"/>
          <w:color w:val="1F2937"/>
        </w:rPr>
        <w:t xml:space="preserve"> / </w:t>
      </w:r>
      <w:r>
        <w:rPr>
          <w:rFonts w:ascii="D2Coding" w:eastAsia="D2Coding" w:hAnsi="D2Coding" w:cs="D2Coding"/>
          <w:color w:val="1F2937"/>
        </w:rPr>
        <w:t>WebClient</w:t>
      </w:r>
      <w:r>
        <w:rPr>
          <w:rFonts w:cs="Pretendard"/>
          <w:color w:val="1F2937"/>
        </w:rPr>
        <w:t xml:space="preserve"> 로 AI Score API · Bean Validation 으로 임계 검증 · </w:t>
      </w:r>
      <w:r>
        <w:rPr>
          <w:rFonts w:ascii="D2Coding" w:eastAsia="D2Coding" w:hAnsi="D2Coding" w:cs="D2Coding"/>
          <w:color w:val="1F2937"/>
        </w:rPr>
        <w:t>ApplicationEventPublisher</w:t>
      </w:r>
      <w:r>
        <w:rPr>
          <w:rFonts w:cs="Pretendard"/>
          <w:color w:val="1F2937"/>
        </w:rPr>
        <w:t xml:space="preserve"> + </w:t>
      </w:r>
      <w:r>
        <w:rPr>
          <w:rFonts w:ascii="D2Coding" w:eastAsia="D2Coding" w:hAnsi="D2Coding" w:cs="D2Coding"/>
          <w:color w:val="1F2937"/>
        </w:rPr>
        <w:t>@TransactionalEventListener</w:t>
      </w:r>
      <w:r>
        <w:rPr>
          <w:rFonts w:cs="Pretendard"/>
          <w:color w:val="1F2937"/>
        </w:rPr>
        <w:t xml:space="preserve"> 로 알림 발송 분리.</w:t>
      </w:r>
    </w:p>
    <w:p w14:paraId="72D35059" w14:textId="77777777" w:rsidR="003C2353" w:rsidRDefault="00000000">
      <w:r>
        <w:br w:type="page"/>
      </w:r>
    </w:p>
    <w:p w14:paraId="2FBE5A2C" w14:textId="77777777" w:rsidR="003C2353" w:rsidRDefault="00000000">
      <w:pPr>
        <w:keepNext/>
        <w:spacing w:before="200" w:after="80"/>
        <w:rPr>
          <w:lang w:eastAsia="ko-KR"/>
        </w:rPr>
      </w:pPr>
      <w:r>
        <w:rPr>
          <w:rFonts w:cs="Pretendard"/>
          <w:b/>
          <w:color w:val="0F172A"/>
          <w:sz w:val="25"/>
          <w:lang w:eastAsia="ko-KR"/>
        </w:rPr>
        <w:lastRenderedPageBreak/>
        <w:t>사례 14. SafeCron — 멀티 인스턴스 cron 중복 실행 차단 데코레이터 (14곳 적용) ｜ 2025.09 ~ 운영 중</w:t>
      </w:r>
    </w:p>
    <w:p w14:paraId="34961CC8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문제</w:t>
      </w:r>
      <w:r>
        <w:rPr>
          <w:rFonts w:cs="Pretendard"/>
          <w:color w:val="1F2937"/>
          <w:lang w:eastAsia="ko-KR"/>
        </w:rPr>
        <w:t xml:space="preserve"> — 멀티 인스턴스 환경에서 표준 </w:t>
      </w:r>
      <w:r>
        <w:rPr>
          <w:rFonts w:ascii="D2Coding" w:eastAsia="D2Coding" w:hAnsi="D2Coding" w:cs="D2Coding"/>
          <w:color w:val="1F2937"/>
          <w:lang w:eastAsia="ko-KR"/>
        </w:rPr>
        <w:t>@Cron</w:t>
      </w:r>
      <w:r>
        <w:rPr>
          <w:rFonts w:cs="Pretendard"/>
          <w:color w:val="1F2937"/>
          <w:lang w:eastAsia="ko-KR"/>
        </w:rPr>
        <w:t xml:space="preserve"> 은 </w:t>
      </w:r>
      <w:r>
        <w:rPr>
          <w:rFonts w:cs="Pretendard"/>
          <w:b/>
          <w:color w:val="1F2937"/>
          <w:lang w:eastAsia="ko-KR"/>
        </w:rPr>
        <w:t>모든 인스턴스에서 동시 실행</w:t>
      </w:r>
      <w:r>
        <w:rPr>
          <w:rFonts w:cs="Pretendard"/>
          <w:color w:val="1F2937"/>
          <w:lang w:eastAsia="ko-KR"/>
        </w:rPr>
        <w:t>. 일일 결제 정합성 점검이 N개 인스턴스에서 N번 → 외부 PG API rate-limit 초과, 일일 알림톡 cron N번 → 사용자가 같은 알림톡 N개, 사용자 동기화 배치 N번 → 외부 SaaS rate-limit + 비용. 모든 cron 마다 락 처리 코드를 직접 작성하면 보일러플레이트가 폭증하고, 락 해제 누락 시 인스턴스 죽으면 락이 영구 잔존해 cron 이 영영 안 돌게 됩니다.</w:t>
      </w:r>
    </w:p>
    <w:p w14:paraId="7DDAF37A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해결</w:t>
      </w:r>
      <w:r>
        <w:rPr>
          <w:rFonts w:cs="Pretendard"/>
          <w:color w:val="1F2937"/>
          <w:lang w:eastAsia="ko-KR"/>
        </w:rPr>
        <w:t xml:space="preserve"> — </w:t>
      </w:r>
      <w:r>
        <w:rPr>
          <w:rFonts w:cs="Pretendard"/>
          <w:b/>
          <w:color w:val="1F2937"/>
          <w:lang w:eastAsia="ko-KR"/>
        </w:rPr>
        <w:t>데코레이터 + DI 우회 트릭</w:t>
      </w:r>
      <w:r>
        <w:rPr>
          <w:rFonts w:cs="Pretendard"/>
          <w:color w:val="1F2937"/>
          <w:lang w:eastAsia="ko-KR"/>
        </w:rPr>
        <w:t xml:space="preserve"> 으로 한 줄 데코레이터로 분산 락 + Slack 표준화 + 환경변수 토글을 자동화. 데코레이터는 클래스 정의 시점에 실행되어 인스턴스가 없으므로, 부팅 시점에 ModuleRef 전역 참조를 저장한 뒤 데코레이터 안에서 분산 캐시 서비스를 lazy 조회합니다. 락 TTL 자동 해제로 OOM / SIGKILL 시에도 다음 cron 정상 실행. 표준화된 Slack 메시지 형식 — </w:t>
      </w:r>
      <w:r>
        <w:rPr>
          <w:rFonts w:ascii="D2Coding" w:eastAsia="D2Coding" w:hAnsi="D2Coding" w:cs="D2Coding"/>
          <w:color w:val="1F2937"/>
          <w:lang w:eastAsia="ko-KR"/>
        </w:rPr>
        <w:t>start</w:t>
      </w:r>
      <w:r>
        <w:rPr>
          <w:rFonts w:cs="Pretendard"/>
          <w:color w:val="1F2937"/>
          <w:lang w:eastAsia="ko-KR"/>
        </w:rPr>
        <w:t xml:space="preserve"> / </w:t>
      </w:r>
      <w:r>
        <w:rPr>
          <w:rFonts w:ascii="D2Coding" w:eastAsia="D2Coding" w:hAnsi="D2Coding" w:cs="D2Coding"/>
          <w:color w:val="1F2937"/>
          <w:lang w:eastAsia="ko-KR"/>
        </w:rPr>
        <w:t>complete (${duration}ms)</w:t>
      </w:r>
      <w:r>
        <w:rPr>
          <w:rFonts w:cs="Pretendard"/>
          <w:color w:val="1F2937"/>
          <w:lang w:eastAsia="ko-KR"/>
        </w:rPr>
        <w:t xml:space="preserve"> / </w:t>
      </w:r>
      <w:r>
        <w:rPr>
          <w:rFonts w:ascii="D2Coding" w:eastAsia="D2Coding" w:hAnsi="D2Coding" w:cs="D2Coding"/>
          <w:color w:val="1F2937"/>
          <w:lang w:eastAsia="ko-KR"/>
        </w:rPr>
        <w:t>error - ${message} + 스택 trace block</w:t>
      </w:r>
      <w:r>
        <w:rPr>
          <w:rFonts w:cs="Pretendard"/>
          <w:color w:val="1F2937"/>
          <w:lang w:eastAsia="ko-KR"/>
        </w:rPr>
        <w:t xml:space="preserve"> — 으로 운영 가시성 통일. </w:t>
      </w:r>
      <w:r>
        <w:rPr>
          <w:rFonts w:ascii="D2Coding" w:eastAsia="D2Coding" w:hAnsi="D2Coding" w:cs="D2Coding"/>
          <w:color w:val="1F2937"/>
          <w:lang w:eastAsia="ko-KR"/>
        </w:rPr>
        <w:t>slackAlert: false</w:t>
      </w:r>
      <w:r>
        <w:rPr>
          <w:rFonts w:cs="Pretendard"/>
          <w:color w:val="1F2937"/>
          <w:lang w:eastAsia="ko-KR"/>
        </w:rPr>
        <w:t xml:space="preserve"> 로 시끄러운 cron 알림 끄기, </w:t>
      </w:r>
      <w:r>
        <w:rPr>
          <w:rFonts w:ascii="D2Coding" w:eastAsia="D2Coding" w:hAnsi="D2Coding" w:cs="D2Coding"/>
          <w:color w:val="1F2937"/>
          <w:lang w:eastAsia="ko-KR"/>
        </w:rPr>
        <w:t>slackWebhookUrl</w:t>
      </w:r>
      <w:r>
        <w:rPr>
          <w:rFonts w:cs="Pretendard"/>
          <w:color w:val="1F2937"/>
          <w:lang w:eastAsia="ko-KR"/>
        </w:rPr>
        <w:t xml:space="preserve"> 로 cron 별 다른 채널 라우팅. </w:t>
      </w:r>
      <w:r>
        <w:rPr>
          <w:rFonts w:ascii="D2Coding" w:eastAsia="D2Coding" w:hAnsi="D2Coding" w:cs="D2Coding"/>
          <w:color w:val="1F2937"/>
          <w:lang w:eastAsia="ko-KR"/>
        </w:rPr>
        <w:t>CRON_ENABLED</w:t>
      </w:r>
      <w:r>
        <w:rPr>
          <w:rFonts w:cs="Pretendard"/>
          <w:color w:val="1F2937"/>
          <w:lang w:eastAsia="ko-KR"/>
        </w:rPr>
        <w:t xml:space="preserve"> 환경변수가 비활성 값이면 데코레이터 자체 noop → 등록조차 안 됨 → QA 안전.</w:t>
      </w:r>
    </w:p>
    <w:p w14:paraId="53BB92D2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성과</w:t>
      </w:r>
    </w:p>
    <w:p w14:paraId="5DFC53BC" w14:textId="77777777" w:rsidR="003C2353" w:rsidRDefault="00000000">
      <w:pPr>
        <w:pStyle w:val="a0"/>
        <w:spacing w:before="20" w:after="20" w:line="324" w:lineRule="auto"/>
        <w:ind w:left="340"/>
      </w:pPr>
      <w:r>
        <w:rPr>
          <w:rFonts w:cs="Pretendard"/>
          <w:color w:val="1F2937"/>
        </w:rPr>
        <w:t xml:space="preserve">적용처 </w:t>
      </w:r>
      <w:r>
        <w:rPr>
          <w:rFonts w:cs="Pretendard"/>
          <w:b/>
          <w:color w:val="1F2937"/>
        </w:rPr>
        <w:t>14곳</w:t>
      </w:r>
      <w:r>
        <w:rPr>
          <w:rFonts w:cs="Pretendard"/>
          <w:color w:val="1F2937"/>
        </w:rPr>
        <w:t xml:space="preserve"> (subscriptions, 알림톡, 사용자 SaaS 동기화, magic-link, mixpanel, log-cleanup 등).</w:t>
      </w:r>
    </w:p>
    <w:p w14:paraId="34253E25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 xml:space="preserve">평균 5~10라인 보일러플레이트 절약 → 약 </w:t>
      </w:r>
      <w:r>
        <w:rPr>
          <w:rFonts w:cs="Pretendard"/>
          <w:b/>
          <w:color w:val="1F2937"/>
          <w:lang w:eastAsia="ko-KR"/>
        </w:rPr>
        <w:t>100라인 절감</w:t>
      </w:r>
      <w:r>
        <w:rPr>
          <w:rFonts w:cs="Pretendard"/>
          <w:color w:val="1F2937"/>
          <w:lang w:eastAsia="ko-KR"/>
        </w:rPr>
        <w:t xml:space="preserve"> + cron 별 형식 통일로 운영 가시성 확보.</w:t>
      </w:r>
    </w:p>
    <w:p w14:paraId="13CDEC08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환경변수 한 번 토글로 전 cron 비활성화 — QA 에서 안전 비활성화 가능.</w:t>
      </w:r>
    </w:p>
    <w:p w14:paraId="5DE4B989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시니어 데코레이터 패턴 — DI 우회 + Lock acquire/release/TTL + Slack 표준화 + 환경변수 토글을 한 데코레이터에 통합.</w:t>
      </w:r>
    </w:p>
    <w:p w14:paraId="2AAE9350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JVM/Spring 매핑</w:t>
      </w:r>
      <w:r>
        <w:rPr>
          <w:rFonts w:cs="Pretendard"/>
          <w:color w:val="1F2937"/>
        </w:rPr>
        <w:t xml:space="preserve"> — Spring </w:t>
      </w:r>
      <w:r>
        <w:rPr>
          <w:rFonts w:ascii="D2Coding" w:eastAsia="D2Coding" w:hAnsi="D2Coding" w:cs="D2Coding"/>
          <w:color w:val="1F2937"/>
        </w:rPr>
        <w:t>@Scheduled</w:t>
      </w:r>
      <w:r>
        <w:rPr>
          <w:rFonts w:cs="Pretendard"/>
          <w:color w:val="1F2937"/>
        </w:rPr>
        <w:t xml:space="preserve"> + ShedLock (Redis/JDBC backend) — 멀티 인스턴스 cron 분산 락 표준 패턴 · </w:t>
      </w:r>
      <w:r>
        <w:rPr>
          <w:rFonts w:ascii="D2Coding" w:eastAsia="D2Coding" w:hAnsi="D2Coding" w:cs="D2Coding"/>
          <w:color w:val="1F2937"/>
        </w:rPr>
        <w:t>@ConditionalOnProperty</w:t>
      </w:r>
      <w:r>
        <w:rPr>
          <w:rFonts w:cs="Pretendard"/>
          <w:color w:val="1F2937"/>
        </w:rPr>
        <w:t xml:space="preserve"> 로 환경별 토글 · Spring AOP </w:t>
      </w:r>
      <w:r>
        <w:rPr>
          <w:rFonts w:ascii="D2Coding" w:eastAsia="D2Coding" w:hAnsi="D2Coding" w:cs="D2Coding"/>
          <w:color w:val="1F2937"/>
        </w:rPr>
        <w:t>@Around</w:t>
      </w:r>
      <w:r>
        <w:rPr>
          <w:rFonts w:cs="Pretendard"/>
          <w:color w:val="1F2937"/>
        </w:rPr>
        <w:t xml:space="preserve"> 로 Slack 표준화.</w:t>
      </w:r>
    </w:p>
    <w:p w14:paraId="0656360A" w14:textId="77777777" w:rsidR="003C2353" w:rsidRDefault="00000000">
      <w:r>
        <w:br w:type="page"/>
      </w:r>
    </w:p>
    <w:p w14:paraId="3463C62C" w14:textId="77777777" w:rsidR="003C2353" w:rsidRDefault="00000000">
      <w:pPr>
        <w:keepNext/>
        <w:spacing w:before="200" w:after="80"/>
        <w:rPr>
          <w:lang w:eastAsia="ko-KR"/>
        </w:rPr>
      </w:pPr>
      <w:r>
        <w:rPr>
          <w:rFonts w:cs="Pretendard"/>
          <w:b/>
          <w:color w:val="0F172A"/>
          <w:sz w:val="25"/>
          <w:lang w:eastAsia="ko-KR"/>
        </w:rPr>
        <w:lastRenderedPageBreak/>
        <w:t>사례 15. 자동 답글 종단 파이프라인 — 수집 → AI → 4단 TOCTOU 게이트 → API Key/JWT 이중 인증 게시 ｜ 2026.03</w:t>
      </w:r>
    </w:p>
    <w:p w14:paraId="72B643B9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문제</w:t>
      </w:r>
      <w:r>
        <w:rPr>
          <w:rFonts w:cs="Pretendard"/>
          <w:color w:val="1F2937"/>
          <w:lang w:eastAsia="ko-KR"/>
        </w:rPr>
        <w:t xml:space="preserve"> — 「사장님이 안 달아도 AI 가 자동 답글」 의 위험 4가지. ① 잘못 달면 매장 평판 직격(별점 1점에 "맛있게 드셔서 감사" 자동 답글 = 사고) ② 같은 리뷰에 두 번 게시 ③ 매장별 홍보문구 합성(쿠폰 받으세요)을 AI 답글 위 / 아래 어느 쪽? ④ 별점 컷오프(매장마다 "5점만" / "4점 이상만" 정책 다름). 추가로 DB 세션 안에서 60초 타임아웃 가능한 외부 API 호출 시 커넥션 풀이 빠르게 고갈됩니다.</w:t>
      </w:r>
    </w:p>
    <w:p w14:paraId="555103D2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해결</w:t>
      </w:r>
      <w:r>
        <w:rPr>
          <w:rFonts w:cs="Pretendard"/>
          <w:color w:val="1F2937"/>
          <w:lang w:eastAsia="ko-KR"/>
        </w:rPr>
        <w:t xml:space="preserve"> — </w:t>
      </w:r>
      <w:r>
        <w:rPr>
          <w:rFonts w:cs="Pretendard"/>
          <w:b/>
          <w:color w:val="1F2937"/>
          <w:lang w:eastAsia="ko-KR"/>
        </w:rPr>
        <w:t>트랜잭션 경계 분리</w:t>
      </w:r>
      <w:r>
        <w:rPr>
          <w:rFonts w:cs="Pretendard"/>
          <w:color w:val="1F2937"/>
          <w:lang w:eastAsia="ko-KR"/>
        </w:rPr>
        <w:t xml:space="preserve"> + </w:t>
      </w:r>
      <w:r>
        <w:rPr>
          <w:rFonts w:cs="Pretendard"/>
          <w:b/>
          <w:color w:val="1F2937"/>
          <w:lang w:eastAsia="ko-KR"/>
        </w:rPr>
        <w:t>API Key → JWT 이중 인증 fallback</w:t>
      </w:r>
      <w:r>
        <w:rPr>
          <w:rFonts w:cs="Pretendard"/>
          <w:color w:val="1F2937"/>
          <w:lang w:eastAsia="ko-KR"/>
        </w:rPr>
        <w:t xml:space="preserve"> + </w:t>
      </w:r>
      <w:r>
        <w:rPr>
          <w:rFonts w:cs="Pretendard"/>
          <w:b/>
          <w:color w:val="1F2937"/>
          <w:lang w:eastAsia="ko-KR"/>
        </w:rPr>
        <w:t>TOCTOU 4단 게이트</w:t>
      </w:r>
      <w:r>
        <w:rPr>
          <w:rFonts w:cs="Pretendard"/>
          <w:color w:val="1F2937"/>
          <w:lang w:eastAsia="ko-KR"/>
        </w:rPr>
        <w:t xml:space="preserve"> 의 3중 안전망. payload 수집은 짧은 DB 세션, 합성은 staticmethod, 게시는 async 의 3단 분리로 외부 호출 시간이 길어져도 DB 커넥션 점유 안 됨(Spring </w:t>
      </w:r>
      <w:r>
        <w:rPr>
          <w:rFonts w:ascii="D2Coding" w:eastAsia="D2Coding" w:hAnsi="D2Coding" w:cs="D2Coding"/>
          <w:color w:val="1F2937"/>
          <w:lang w:eastAsia="ko-KR"/>
        </w:rPr>
        <w:t>@Transactional</w:t>
      </w:r>
      <w:r>
        <w:rPr>
          <w:rFonts w:cs="Pretendard"/>
          <w:color w:val="1F2937"/>
          <w:lang w:eastAsia="ko-KR"/>
        </w:rPr>
        <w:t xml:space="preserve"> 분리 패턴과 본질 동일). 4단 TOCTOU 게이트는 ① </w:t>
      </w:r>
      <w:r>
        <w:rPr>
          <w:rFonts w:ascii="D2Coding" w:eastAsia="D2Coding" w:hAnsi="D2Coding" w:cs="D2Coding"/>
          <w:color w:val="1F2937"/>
          <w:lang w:eastAsia="ko-KR"/>
        </w:rPr>
        <w:t>is_replied</w:t>
      </w:r>
      <w:r>
        <w:rPr>
          <w:rFonts w:cs="Pretendard"/>
          <w:color w:val="1F2937"/>
          <w:lang w:eastAsia="ko-KR"/>
        </w:rPr>
        <w:t xml:space="preserve"> 플래그 ② 기존 replies 카운트 ③ AI 답글 기간 컷오프 ④ AI 답글 본문 존재 — 하나라도 실패하면 조용히 skip. 합성은 staticmethod 로 분리해 6가지 케이스 단위 테스트로 잠금. 외부 API 인증은 API Key 우선 → 401/403 응답 시 JWT 로그인으로 폴백, 키 회전 · 만료 시에도 작업이 죽지 않음. 후처리 실행 순서 고정 — 리뷰 스코어링 → 알림톡 → 자동 답글(가장 마지막, 불만족 리뷰는 사장님이 먼저 인지하고 직접 대응할 시간 확보).</w:t>
      </w:r>
    </w:p>
    <w:p w14:paraId="200C739F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Layered Idempotency 책임 분담</w:t>
      </w:r>
    </w:p>
    <w:p w14:paraId="18BC568F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운영 콘솔 측: 게시 전 4단 게이트로 같은 작업 안 두 번 호출 차단(작업 자체 결함 방어)</w:t>
      </w:r>
    </w:p>
    <w:p w14:paraId="0C515D7B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메인 API 측: 자동답글 플래그 받아 외부 플랫폼 게시 단계 멱등성 보장(같은 review_id 두 번 reply 안 됨)</w:t>
      </w:r>
    </w:p>
    <w:p w14:paraId="287BEDA2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운영 콘솔은 메인 API 를 신뢰, 메인 API 는 플랫폼 응답으로 자기 멱등 보장</w:t>
      </w:r>
      <w:r>
        <w:rPr>
          <w:rFonts w:cs="Pretendard"/>
          <w:color w:val="1F2937"/>
          <w:lang w:eastAsia="ko-KR"/>
        </w:rPr>
        <w:t xml:space="preserve"> — 「어디서 책임이 깨지면 어디서 알 수 있는가」 경계 명확화</w:t>
      </w:r>
    </w:p>
    <w:p w14:paraId="3558314D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성과</w:t>
      </w:r>
    </w:p>
    <w:p w14:paraId="13681B76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 xml:space="preserve">어드민 한 번 트리거로 </w:t>
      </w:r>
      <w:r>
        <w:rPr>
          <w:rFonts w:cs="Pretendard"/>
          <w:b/>
          <w:color w:val="1F2937"/>
          <w:lang w:eastAsia="ko-KR"/>
        </w:rPr>
        <w:t>수집 → AI 생성 → 게시 종단 자동화</w:t>
      </w:r>
      <w:r>
        <w:rPr>
          <w:rFonts w:cs="Pretendard"/>
          <w:color w:val="1F2937"/>
          <w:lang w:eastAsia="ko-KR"/>
        </w:rPr>
        <w:t>.</w:t>
      </w:r>
    </w:p>
    <w:p w14:paraId="1BF23218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 xml:space="preserve">게시 직전 4단 가드로 </w:t>
      </w:r>
      <w:r>
        <w:rPr>
          <w:rFonts w:cs="Pretendard"/>
          <w:b/>
          <w:color w:val="1F2937"/>
          <w:lang w:eastAsia="ko-KR"/>
        </w:rPr>
        <w:t>중복 / 오답글 위험 차단</w:t>
      </w:r>
      <w:r>
        <w:rPr>
          <w:rFonts w:cs="Pretendard"/>
          <w:color w:val="1F2937"/>
          <w:lang w:eastAsia="ko-KR"/>
        </w:rPr>
        <w:t>, 합성 로직 staticmethod 분리로 6가지 케이스 단위 테스트 잠금.</w:t>
      </w:r>
    </w:p>
    <w:p w14:paraId="35788D59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API Key → JWT fallback 으로 키 회전 시에도 작업이 죽지 않음.</w:t>
      </w:r>
    </w:p>
    <w:p w14:paraId="6CD365DF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AI 생성 실패 vs 실제 게시 성공 metrics 분리 — 운영자가 「AI 자체 실패」 vs 「게시 실패」 를 즉시 식별.</w:t>
      </w:r>
    </w:p>
    <w:p w14:paraId="04F8145A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JVM/Spring 매핑</w:t>
      </w:r>
      <w:r>
        <w:rPr>
          <w:rFonts w:cs="Pretendard"/>
          <w:color w:val="1F2937"/>
        </w:rPr>
        <w:t xml:space="preserve"> — Spring </w:t>
      </w:r>
      <w:r>
        <w:rPr>
          <w:rFonts w:ascii="D2Coding" w:eastAsia="D2Coding" w:hAnsi="D2Coding" w:cs="D2Coding"/>
          <w:color w:val="1F2937"/>
        </w:rPr>
        <w:t>@Transactional(readOnly=true)</w:t>
      </w:r>
      <w:r>
        <w:rPr>
          <w:rFonts w:cs="Pretendard"/>
          <w:color w:val="1F2937"/>
        </w:rPr>
        <w:t xml:space="preserve"> 짧은 트랜잭션 + RestClient 외부 호출은 트랜잭션 밖 분리 · Spring Security </w:t>
      </w:r>
      <w:r>
        <w:rPr>
          <w:rFonts w:ascii="D2Coding" w:eastAsia="D2Coding" w:hAnsi="D2Coding" w:cs="D2Coding"/>
          <w:color w:val="1F2937"/>
        </w:rPr>
        <w:t>OAuth2AuthorizedClientManager</w:t>
      </w:r>
      <w:r>
        <w:rPr>
          <w:rFonts w:cs="Pretendard"/>
          <w:color w:val="1F2937"/>
        </w:rPr>
        <w:t xml:space="preserve"> 로 API Key → JWT fallback · Resilience4j </w:t>
      </w:r>
      <w:r>
        <w:rPr>
          <w:rFonts w:ascii="D2Coding" w:eastAsia="D2Coding" w:hAnsi="D2Coding" w:cs="D2Coding"/>
          <w:color w:val="1F2937"/>
        </w:rPr>
        <w:t>Retry</w:t>
      </w:r>
      <w:r>
        <w:rPr>
          <w:rFonts w:cs="Pretendard"/>
          <w:color w:val="1F2937"/>
        </w:rPr>
        <w:t xml:space="preserve"> + </w:t>
      </w:r>
      <w:r>
        <w:rPr>
          <w:rFonts w:ascii="D2Coding" w:eastAsia="D2Coding" w:hAnsi="D2Coding" w:cs="D2Coding"/>
          <w:color w:val="1F2937"/>
        </w:rPr>
        <w:t>CircuitBreaker</w:t>
      </w:r>
      <w:r>
        <w:rPr>
          <w:rFonts w:cs="Pretendard"/>
          <w:color w:val="1F2937"/>
        </w:rPr>
        <w:t xml:space="preserve"> 합성.</w:t>
      </w:r>
    </w:p>
    <w:p w14:paraId="3C31693B" w14:textId="77777777" w:rsidR="003C2353" w:rsidRDefault="00000000">
      <w:r>
        <w:br w:type="page"/>
      </w:r>
    </w:p>
    <w:p w14:paraId="4E9EE08A" w14:textId="77777777" w:rsidR="003C2353" w:rsidRDefault="00000000">
      <w:pPr>
        <w:keepNext/>
        <w:pBdr>
          <w:bottom w:val="single" w:sz="8" w:space="1" w:color="B0BEC5"/>
        </w:pBdr>
        <w:spacing w:before="280" w:after="120"/>
        <w:rPr>
          <w:lang w:eastAsia="ko-KR"/>
        </w:rPr>
      </w:pPr>
      <w:r>
        <w:rPr>
          <w:rFonts w:cs="Pretendard"/>
          <w:b/>
          <w:color w:val="0F172A"/>
          <w:sz w:val="30"/>
          <w:lang w:eastAsia="ko-KR"/>
        </w:rPr>
        <w:lastRenderedPageBreak/>
        <w:t>JVM 재설계 프로젝트 — Node.js 운영 자산을 Kotlin/Spring 으로 재현 + ADR 화</w:t>
      </w:r>
    </w:p>
    <w:p w14:paraId="4018DB62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color w:val="1F2937"/>
          <w:lang w:eastAsia="ko-KR"/>
        </w:rPr>
        <w:t xml:space="preserve">5년 동안 Node.js 로 운영하며 부딪힌 </w:t>
      </w:r>
      <w:r>
        <w:rPr>
          <w:rFonts w:cs="Pretendard"/>
          <w:b/>
          <w:color w:val="1F2937"/>
          <w:lang w:eastAsia="ko-KR"/>
        </w:rPr>
        <w:t>분산 락 · 결제 멱등성 · 트랜잭션 분리 · 외부 의존성 격리</w:t>
      </w:r>
      <w:r>
        <w:rPr>
          <w:rFonts w:cs="Pretendard"/>
          <w:color w:val="1F2937"/>
          <w:lang w:eastAsia="ko-KR"/>
        </w:rPr>
        <w:t xml:space="preserve"> 문제를 Java/Kotlin/Spring 환경에서 동일한 시나리오로 다시 풀어보고, 결정 과정을 ADR 로 남기는 프로젝트입니다. 현재까지 </w:t>
      </w:r>
      <w:r>
        <w:rPr>
          <w:rFonts w:cs="Pretendard"/>
          <w:b/>
          <w:color w:val="1F2937"/>
          <w:lang w:eastAsia="ko-KR"/>
        </w:rPr>
        <w:t>ADR 49건, 실험 47건, 기술 블로그 17편</w:t>
      </w:r>
      <w:r>
        <w:rPr>
          <w:rFonts w:cs="Pretendard"/>
          <w:color w:val="1F2937"/>
          <w:lang w:eastAsia="ko-KR"/>
        </w:rPr>
        <w:t xml:space="preserve"> 누적.</w:t>
      </w:r>
    </w:p>
    <w:p w14:paraId="14A522DC" w14:textId="77777777" w:rsidR="003C2353" w:rsidRDefault="00000000">
      <w:pPr>
        <w:keepNext/>
        <w:spacing w:before="200" w:after="80"/>
      </w:pPr>
      <w:r>
        <w:rPr>
          <w:rFonts w:cs="Pretendard"/>
          <w:b/>
          <w:color w:val="0F172A"/>
          <w:sz w:val="25"/>
        </w:rPr>
        <w:t>Node 추상 패턴 ↔ Kotlin/Spring 자산화 매트릭스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3C2353" w14:paraId="741189FD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shd w:val="clear" w:color="auto" w:fill="EFF2F6"/>
            <w:vAlign w:val="center"/>
          </w:tcPr>
          <w:p w14:paraId="1E3706C0" w14:textId="77777777" w:rsidR="003C2353" w:rsidRDefault="00000000">
            <w:pPr>
              <w:spacing w:before="40" w:after="40" w:line="288" w:lineRule="auto"/>
            </w:pPr>
            <w:r>
              <w:rPr>
                <w:rFonts w:cs="Pretendard"/>
                <w:b/>
                <w:color w:val="1F2937"/>
                <w:sz w:val="19"/>
              </w:rPr>
              <w:t>Node 자산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shd w:val="clear" w:color="auto" w:fill="EFF2F6"/>
            <w:vAlign w:val="center"/>
          </w:tcPr>
          <w:p w14:paraId="400AA966" w14:textId="77777777" w:rsidR="003C2353" w:rsidRDefault="00000000">
            <w:pPr>
              <w:spacing w:before="40" w:after="40" w:line="288" w:lineRule="auto"/>
            </w:pPr>
            <w:r>
              <w:rPr>
                <w:rFonts w:cs="Pretendard"/>
                <w:b/>
                <w:color w:val="1F2937"/>
                <w:sz w:val="19"/>
              </w:rPr>
              <w:t>Kotlin/Spring 자산화</w:t>
            </w:r>
          </w:p>
        </w:tc>
      </w:tr>
      <w:tr w:rsidR="003C2353" w14:paraId="66C790C0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5FE7AA3E" w14:textId="77777777" w:rsidR="003C235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rFonts w:cs="Pretendard"/>
                <w:color w:val="1F2937"/>
                <w:sz w:val="19"/>
                <w:lang w:eastAsia="ko-KR"/>
              </w:rPr>
              <w:t>분산 캐시 SETNX + Lua 분산 락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557AE59D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Redisson watchdog + Pub/Sub 4종 비교</w:t>
            </w:r>
          </w:p>
        </w:tc>
      </w:tr>
      <w:tr w:rsidR="003C2353" w14:paraId="4C3161EF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1108F1FD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Idempotency Key + 상태머신 + 캐시 + reconciliation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1F384164" w14:textId="77777777" w:rsidR="003C235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rFonts w:cs="Pretendard"/>
                <w:color w:val="1F2937"/>
                <w:sz w:val="19"/>
                <w:lang w:eastAsia="ko-KR"/>
              </w:rPr>
              <w:t>ADR-006 결제 멱등성 4단계 + EXP-09b 9 시나리오</w:t>
            </w:r>
          </w:p>
        </w:tc>
      </w:tr>
      <w:tr w:rsidR="003C2353" w14:paraId="6EFF04CD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1D86E80A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세션 락 레지스트리 FIFO + lease TTL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5B8095C8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Coroutines + supervisorScope + Single-Flight 5 invariants</w:t>
            </w:r>
          </w:p>
        </w:tc>
      </w:tr>
      <w:tr w:rsidR="003C2353" w14:paraId="4EEF73CA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486822EF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Custom Error Strategy 5종 + 9종 카테고리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5E110B68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Resilience4j 5종 + 9종 에러 분류기</w:t>
            </w:r>
          </w:p>
        </w:tc>
      </w:tr>
      <w:tr w:rsidR="003C2353" w14:paraId="73E53AB2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5339F282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헤드리스 브라우저 PID Registry (OOM 회피)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7119552B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JVM Heap / GC 튜닝 G1GC Region + Humongous</w:t>
            </w:r>
          </w:p>
        </w:tc>
      </w:tr>
      <w:tr w:rsidR="003C2353" w14:paraId="32921A31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3C09A40B" w14:textId="77777777" w:rsidR="003C235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rFonts w:cs="Pretendard"/>
                <w:color w:val="1F2937"/>
                <w:sz w:val="19"/>
                <w:lang w:eastAsia="ko-KR"/>
              </w:rPr>
              <w:t>메시지 큐 classic queue (운영 5가지 한계 측정)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58E70AB1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Kafka 마이그레이션 + Outbox Relay</w:t>
            </w:r>
          </w:p>
        </w:tc>
      </w:tr>
    </w:tbl>
    <w:p w14:paraId="2A03A73D" w14:textId="77777777" w:rsidR="003C2353" w:rsidRDefault="003C2353">
      <w:pPr>
        <w:spacing w:after="80" w:line="240" w:lineRule="auto"/>
      </w:pPr>
    </w:p>
    <w:p w14:paraId="6933960A" w14:textId="77777777" w:rsidR="003C2353" w:rsidRDefault="00000000">
      <w:pPr>
        <w:keepNext/>
        <w:spacing w:before="200" w:after="80"/>
      </w:pPr>
      <w:r>
        <w:rPr>
          <w:rFonts w:cs="Pretendard"/>
          <w:b/>
          <w:color w:val="0F172A"/>
          <w:sz w:val="25"/>
        </w:rPr>
        <w:t>세 저장소</w:t>
      </w:r>
    </w:p>
    <w:p w14:paraId="7B0FF763" w14:textId="77777777" w:rsidR="003C2353" w:rsidRDefault="00000000">
      <w:pPr>
        <w:pStyle w:val="a0"/>
        <w:spacing w:before="20" w:after="20" w:line="324" w:lineRule="auto"/>
        <w:ind w:left="340"/>
      </w:pPr>
      <w:r>
        <w:rPr>
          <w:rFonts w:cs="Pretendard"/>
          <w:b/>
          <w:color w:val="1F2937"/>
        </w:rPr>
        <w:t>결제·정산 백엔드 재설계</w:t>
      </w:r>
      <w:r>
        <w:rPr>
          <w:rFonts w:cs="Pretendard"/>
          <w:color w:val="1F2937"/>
        </w:rPr>
        <w:t xml:space="preserve"> (Java / Spring Boot / JPA) — 결제 멱등성 4단계 재현, </w:t>
      </w:r>
      <w:r>
        <w:rPr>
          <w:rFonts w:cs="Pretendard"/>
          <w:b/>
          <w:color w:val="1F2937"/>
        </w:rPr>
        <w:t>분산 락 4종 비교</w:t>
      </w:r>
      <w:r>
        <w:rPr>
          <w:rFonts w:cs="Pretendard"/>
          <w:color w:val="1F2937"/>
        </w:rPr>
        <w:t>(비관락 · 낙관락 · GET_LOCK · Redisson), DB InnoDB RR vs ANSI RR 의 차이 재현, 트랜잭션 분리 패턴 9 시나리오 매트릭스, No-offset Pagination.</w:t>
      </w:r>
    </w:p>
    <w:p w14:paraId="2E92978A" w14:textId="77777777" w:rsidR="003C2353" w:rsidRDefault="00000000">
      <w:pPr>
        <w:pStyle w:val="a0"/>
        <w:spacing w:before="20" w:after="20" w:line="324" w:lineRule="auto"/>
        <w:ind w:left="340"/>
      </w:pPr>
      <w:r>
        <w:rPr>
          <w:rFonts w:cs="Pretendard"/>
          <w:b/>
          <w:color w:val="1F2937"/>
        </w:rPr>
        <w:t>배치 오케스트레이터 재설계</w:t>
      </w:r>
      <w:r>
        <w:rPr>
          <w:rFonts w:cs="Pretendard"/>
          <w:color w:val="1F2937"/>
        </w:rPr>
        <w:t xml:space="preserve"> (Spring Batch + Kafka) — 메시지 큐를 1주간 운영해 5가지 한계(replay 비용, prefetch HoL, x-overflow, publisher confirm 실패, DLQ 운영 비용)를 측정하고 Kafka 전환을 정당화하는 ADR 작성. Outbox Relay 의 polling vs CDC 지연 비교, Spring Batch Reader 4종 매트릭스.</w:t>
      </w:r>
    </w:p>
    <w:p w14:paraId="48CC454D" w14:textId="77777777" w:rsidR="003C2353" w:rsidRDefault="00000000">
      <w:pPr>
        <w:pStyle w:val="a0"/>
        <w:spacing w:before="20" w:after="20" w:line="324" w:lineRule="auto"/>
        <w:ind w:left="340"/>
      </w:pPr>
      <w:r>
        <w:rPr>
          <w:rFonts w:cs="Pretendard"/>
          <w:b/>
          <w:color w:val="1F2937"/>
        </w:rPr>
        <w:t>외부 게이트웨이 재설계</w:t>
      </w:r>
      <w:r>
        <w:rPr>
          <w:rFonts w:cs="Pretendard"/>
          <w:color w:val="1F2937"/>
        </w:rPr>
        <w:t xml:space="preserve"> (Kotlin / Coroutines / Resilience4j) — 운영 자산을 Kotlin 으로 재설계. </w:t>
      </w:r>
      <w:r>
        <w:rPr>
          <w:rFonts w:cs="Pretendard"/>
          <w:b/>
          <w:color w:val="1F2937"/>
        </w:rPr>
        <w:t>Single-Flight 패턴의 다섯 불변식</w:t>
      </w:r>
      <w:r>
        <w:rPr>
          <w:rFonts w:cs="Pretendard"/>
          <w:color w:val="1F2937"/>
        </w:rPr>
        <w:t>(promise sharing, sync throw normalization, force release, deadline, capacity), 9종 에러 카테고리 분류기, Resilience4j 5 모듈(CircuitBreaker, Retry, Bulkhead, RateLimiter, TimeLimiter) 적용.</w:t>
      </w:r>
    </w:p>
    <w:p w14:paraId="5F8B6F57" w14:textId="77777777" w:rsidR="003C2353" w:rsidRDefault="00000000">
      <w:r>
        <w:br w:type="page"/>
      </w:r>
    </w:p>
    <w:p w14:paraId="033B4AAE" w14:textId="77777777" w:rsidR="003C2353" w:rsidRDefault="00000000">
      <w:pPr>
        <w:keepNext/>
        <w:pBdr>
          <w:bottom w:val="single" w:sz="8" w:space="1" w:color="B0BEC5"/>
        </w:pBdr>
        <w:spacing w:before="280" w:after="120"/>
        <w:rPr>
          <w:lang w:eastAsia="ko-KR"/>
        </w:rPr>
      </w:pPr>
      <w:r>
        <w:rPr>
          <w:rFonts w:cs="Pretendard"/>
          <w:b/>
          <w:color w:val="0F172A"/>
          <w:sz w:val="30"/>
          <w:lang w:eastAsia="ko-KR"/>
        </w:rPr>
        <w:lastRenderedPageBreak/>
        <w:t>경력 — 아이브릭스(I-BRICKS) ｜ 백엔드 개발자 ｜ 2021.05 ~ 2024.11</w:t>
      </w:r>
    </w:p>
    <w:p w14:paraId="14ACA22C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color w:val="1F2937"/>
          <w:lang w:eastAsia="ko-KR"/>
        </w:rPr>
        <w:t>한국어 자연어 처리 전문 기업에서 검색·추천 시스템, 데이터 파이프라인, 챗봇 개발을 담당했습니다.</w:t>
      </w:r>
    </w:p>
    <w:p w14:paraId="3DD624DD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한국 금융연수원 강의 검색·추천</w:t>
      </w:r>
      <w:r>
        <w:rPr>
          <w:rFonts w:cs="Pretendard"/>
          <w:color w:val="1F2937"/>
          <w:lang w:eastAsia="ko-KR"/>
        </w:rPr>
        <w:t xml:space="preserve"> — Elasticsearch + Logstash 기반 RDB → ES 파이프라인 구축, 사용자별 시청 시간·카테고리 선호도 가중치 부여로 검색·추천 경로를 한 인덱스에서 일관 처리.</w:t>
      </w:r>
    </w:p>
    <w:p w14:paraId="5B510993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EBS 학습 시스템 데이터 파이프라인</w:t>
      </w:r>
      <w:r>
        <w:rPr>
          <w:rFonts w:cs="Pretendard"/>
          <w:color w:val="1F2937"/>
          <w:lang w:eastAsia="ko-KR"/>
        </w:rPr>
        <w:t xml:space="preserve"> — 일일 </w:t>
      </w:r>
      <w:r>
        <w:rPr>
          <w:rFonts w:cs="Pretendard"/>
          <w:b/>
          <w:color w:val="1F2937"/>
          <w:lang w:eastAsia="ko-KR"/>
        </w:rPr>
        <w:t>수천만 건</w:t>
      </w:r>
      <w:r>
        <w:rPr>
          <w:rFonts w:cs="Pretendard"/>
          <w:color w:val="1F2937"/>
          <w:lang w:eastAsia="ko-KR"/>
        </w:rPr>
        <w:t xml:space="preserve"> 로깅을 Kafka + Apache Nifi + Elasticsearch 클러스터로 처리. </w:t>
      </w:r>
      <w:r>
        <w:rPr>
          <w:rFonts w:cs="Pretendard"/>
          <w:b/>
          <w:color w:val="1F2937"/>
          <w:lang w:eastAsia="ko-KR"/>
        </w:rPr>
        <w:t>쿼리 응답 시간 50% 단축</w:t>
      </w:r>
      <w:r>
        <w:rPr>
          <w:rFonts w:cs="Pretendard"/>
          <w:color w:val="1F2937"/>
          <w:lang w:eastAsia="ko-KR"/>
        </w:rPr>
        <w:t>, 데이터 처리량 2배 증가에도 안정 동작.</w:t>
      </w:r>
    </w:p>
    <w:p w14:paraId="4EE93DB1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대법원 챗봇 도우미</w:t>
      </w:r>
      <w:r>
        <w:rPr>
          <w:rFonts w:cs="Pretendard"/>
          <w:color w:val="1F2937"/>
          <w:lang w:eastAsia="ko-KR"/>
        </w:rPr>
        <w:t xml:space="preserve"> — React / Redux / SCSS 기반 사용자 UI, KWCAG 2.1 웹 접근성 준수.</w:t>
      </w:r>
    </w:p>
    <w:p w14:paraId="64F0A1B7" w14:textId="77777777" w:rsidR="003C235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E78D154" w14:textId="77777777" w:rsidR="003C2353" w:rsidRDefault="00000000">
      <w:pPr>
        <w:keepNext/>
        <w:pBdr>
          <w:bottom w:val="single" w:sz="8" w:space="1" w:color="B0BEC5"/>
        </w:pBdr>
        <w:spacing w:before="280" w:after="120"/>
        <w:rPr>
          <w:lang w:eastAsia="ko-KR"/>
        </w:rPr>
      </w:pPr>
      <w:r>
        <w:rPr>
          <w:rFonts w:cs="Pretendard"/>
          <w:b/>
          <w:color w:val="0F172A"/>
          <w:sz w:val="30"/>
          <w:lang w:eastAsia="ko-KR"/>
        </w:rPr>
        <w:lastRenderedPageBreak/>
        <w:t>부록 — 본문에서 다루지 않은 운영 사례</w:t>
      </w:r>
    </w:p>
    <w:p w14:paraId="7C037A46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color w:val="1F2937"/>
          <w:lang w:eastAsia="ko-KR"/>
        </w:rPr>
        <w:t>본문 5단 구조로 다루지 않은 사례를 카테고리별로 정리합니다.</w:t>
      </w:r>
    </w:p>
    <w:p w14:paraId="2C76CBE3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결제·트랜잭션</w:t>
      </w:r>
    </w:p>
    <w:p w14:paraId="64789210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결제 9 시나리오 매트릭스 — 최초 / 정기 / 실패·재시도 / 취소(전체·부분) / 예약 / 결제수단 변경 / 요금제 변경(즉시·예약) / 프로모션 → 정상 업그레이드.</w:t>
      </w:r>
    </w:p>
    <w:p w14:paraId="00885E69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 xml:space="preserve">마케팅 댓글 예약 비동기 실행 — 관계형 DB 기반 예약 큐 + </w:t>
      </w:r>
      <w:r>
        <w:rPr>
          <w:rFonts w:ascii="D2Coding" w:eastAsia="D2Coding" w:hAnsi="D2Coding" w:cs="D2Coding"/>
          <w:color w:val="1F2937"/>
          <w:lang w:eastAsia="ko-KR"/>
        </w:rPr>
        <w:t>SELECT FOR UPDATE</w:t>
      </w:r>
      <w:r>
        <w:rPr>
          <w:rFonts w:cs="Pretendard"/>
          <w:color w:val="1F2937"/>
          <w:lang w:eastAsia="ko-KR"/>
        </w:rPr>
        <w:t xml:space="preserve"> 분산 처리 + 분산 캐시 Pub/Sub 상태 추적 + 지수 백오프 멱등 재시도로 </w:t>
      </w:r>
      <w:r>
        <w:rPr>
          <w:rFonts w:cs="Pretendard"/>
          <w:b/>
          <w:color w:val="1F2937"/>
          <w:lang w:eastAsia="ko-KR"/>
        </w:rPr>
        <w:t>TPS 100 → 1,000+, 처리 지연 5분 → 10초 미만, 예약 실패율 1% 이하</w:t>
      </w:r>
      <w:r>
        <w:rPr>
          <w:rFonts w:cs="Pretendard"/>
          <w:color w:val="1F2937"/>
          <w:lang w:eastAsia="ko-KR"/>
        </w:rPr>
        <w:t xml:space="preserve"> 유지.</w:t>
      </w:r>
    </w:p>
    <w:p w14:paraId="0A9A9985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큐 · 메시징 · 재시도</w:t>
      </w:r>
    </w:p>
    <w:p w14:paraId="68003FB5" w14:textId="77777777" w:rsidR="003C2353" w:rsidRDefault="00000000">
      <w:pPr>
        <w:pStyle w:val="a0"/>
        <w:spacing w:before="20" w:after="20" w:line="324" w:lineRule="auto"/>
        <w:ind w:left="340"/>
      </w:pPr>
      <w:r>
        <w:rPr>
          <w:rFonts w:cs="Pretendard"/>
          <w:color w:val="1F2937"/>
        </w:rPr>
        <w:t xml:space="preserve">메시지 큐 DLX 없이 application-level retry — </w:t>
      </w:r>
      <w:r>
        <w:rPr>
          <w:rFonts w:ascii="D2Coding" w:eastAsia="D2Coding" w:hAnsi="D2Coding" w:cs="D2Coding"/>
          <w:color w:val="1F2937"/>
        </w:rPr>
        <w:t>setTimeout + republishMessage</w:t>
      </w:r>
      <w:r>
        <w:rPr>
          <w:rFonts w:cs="Pretendard"/>
          <w:color w:val="1F2937"/>
        </w:rPr>
        <w:t xml:space="preserve"> 로 hot loop 회피, 30s / 5m / 30m 단계별 backoff. Phase 2 에서 DLX 검증된 패턴 마이그레이션 예정 명시.</w:t>
      </w:r>
    </w:p>
    <w:p w14:paraId="6C98F787" w14:textId="77777777" w:rsidR="003C2353" w:rsidRDefault="00000000">
      <w:pPr>
        <w:pStyle w:val="a0"/>
        <w:spacing w:before="20" w:after="20" w:line="324" w:lineRule="auto"/>
        <w:ind w:left="340"/>
      </w:pPr>
      <w:r>
        <w:rPr>
          <w:rFonts w:cs="Pretendard"/>
          <w:color w:val="1F2937"/>
        </w:rPr>
        <w:t xml:space="preserve">멀티 워커 IntegrityError-aware upsert + Lock-timeout 지수 백오프 — Duplicate 은 break, Lock timeout 은 1s / 2s / 3s 점진 backoff, 매장 매핑 raw SQL </w:t>
      </w:r>
      <w:r>
        <w:rPr>
          <w:rFonts w:ascii="D2Coding" w:eastAsia="D2Coding" w:hAnsi="D2Coding" w:cs="D2Coding"/>
          <w:color w:val="1F2937"/>
        </w:rPr>
        <w:t>ON DUPLICATE KEY UPDATE</w:t>
      </w:r>
      <w:r>
        <w:rPr>
          <w:rFonts w:cs="Pretendard"/>
          <w:color w:val="1F2937"/>
        </w:rPr>
        <w:t xml:space="preserve"> 전환.</w:t>
      </w:r>
    </w:p>
    <w:p w14:paraId="435CE66F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외부 의존성 · 회로 차단</w:t>
      </w:r>
    </w:p>
    <w:p w14:paraId="5E011BD8" w14:textId="77777777" w:rsidR="003C2353" w:rsidRDefault="00000000">
      <w:pPr>
        <w:pStyle w:val="a0"/>
        <w:spacing w:before="20" w:after="20" w:line="324" w:lineRule="auto"/>
        <w:ind w:left="340"/>
      </w:pPr>
      <w:r>
        <w:rPr>
          <w:rFonts w:cs="Pretendard"/>
          <w:color w:val="1F2937"/>
        </w:rPr>
        <w:t>외부 API quarantine — DB-backed state machine(OK / QUARANTINED) + 12h probe 자동 복구 + DB↔외부 매장 mismatch 감지.</w:t>
      </w:r>
    </w:p>
    <w:p w14:paraId="6B962068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외부 스크래퍼 에러 분류 + 매장 자동 비활성화 — 인증 에러(즉시 비활성 카운트 ++) / 일반 API 에러 2계층, 누적 3회 자동 비활성화 + 성공 시 카운트 리셋 자가 치유.</w:t>
      </w:r>
    </w:p>
    <w:p w14:paraId="7966280B" w14:textId="77777777" w:rsidR="003C2353" w:rsidRDefault="00000000">
      <w:pPr>
        <w:pStyle w:val="a0"/>
        <w:spacing w:before="20" w:after="20" w:line="324" w:lineRule="auto"/>
        <w:ind w:left="340"/>
      </w:pPr>
      <w:r>
        <w:rPr>
          <w:rFonts w:cs="Pretendard"/>
          <w:color w:val="1F2937"/>
        </w:rPr>
        <w:t xml:space="preserve">도메인 예외 계층 일원화 — 플랫폼별 18종 + 11종+ 예외를 </w:t>
      </w:r>
      <w:r>
        <w:rPr>
          <w:rFonts w:ascii="D2Coding" w:eastAsia="D2Coding" w:hAnsi="D2Coding" w:cs="D2Coding"/>
          <w:color w:val="1F2937"/>
        </w:rPr>
        <w:t>BasePlatformException</w:t>
      </w:r>
      <w:r>
        <w:rPr>
          <w:rFonts w:cs="Pretendard"/>
          <w:color w:val="1F2937"/>
        </w:rPr>
        <w:t xml:space="preserve"> → 플랫폼별 도메인 → classifier helper 의 </w:t>
      </w:r>
      <w:proofErr w:type="gramStart"/>
      <w:r>
        <w:rPr>
          <w:rFonts w:cs="Pretendard"/>
          <w:color w:val="1F2937"/>
        </w:rPr>
        <w:t>3 layer</w:t>
      </w:r>
      <w:proofErr w:type="gramEnd"/>
      <w:r>
        <w:rPr>
          <w:rFonts w:cs="Pretendard"/>
          <w:color w:val="1F2937"/>
        </w:rPr>
        <w:t xml:space="preserve"> 로. instanceof + name + code 3단 분류로 직렬화 경계 흡수.</w:t>
      </w:r>
    </w:p>
    <w:p w14:paraId="5F1B2E59" w14:textId="77777777" w:rsidR="003C2353" w:rsidRDefault="00000000">
      <w:pPr>
        <w:pStyle w:val="a0"/>
        <w:spacing w:before="20" w:after="20" w:line="324" w:lineRule="auto"/>
        <w:ind w:left="340"/>
      </w:pPr>
      <w:r>
        <w:rPr>
          <w:rFonts w:cs="Pretendard"/>
          <w:color w:val="1F2937"/>
        </w:rPr>
        <w:t>Idempotent Reply Pipeline — Lease + Completion Cache 분리 + 4종 ErrorClassifier(BLOCKED_SUSPECTED / TRANSIENT / PERMANENT / SYSTEM) + ACK/NACK 매트릭스 명문화. 기본값 PERMANENT(unknown 에러 무한 retry 방지).</w:t>
      </w:r>
    </w:p>
    <w:p w14:paraId="30CDEC04" w14:textId="77777777" w:rsidR="003C2353" w:rsidRDefault="00000000">
      <w:pPr>
        <w:pStyle w:val="a0"/>
        <w:spacing w:before="20" w:after="20" w:line="324" w:lineRule="auto"/>
        <w:ind w:left="340"/>
      </w:pPr>
      <w:r>
        <w:rPr>
          <w:rFonts w:cs="Pretendard"/>
          <w:color w:val="1F2937"/>
        </w:rPr>
        <w:t>Adaptive Traffic Controller + Launch Budget — Lua Token Bucket + Circuit Breaker(SOFT_OPEN / HALF_OPEN) + jittered watchdog 으로 Thundering Herd 방지.</w:t>
      </w:r>
    </w:p>
    <w:p w14:paraId="66E42D91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자원 격리 · 메모리</w:t>
      </w:r>
    </w:p>
    <w:p w14:paraId="5AB504E4" w14:textId="77777777" w:rsidR="003C2353" w:rsidRDefault="00000000">
      <w:pPr>
        <w:pStyle w:val="a0"/>
        <w:spacing w:before="20" w:after="20" w:line="324" w:lineRule="auto"/>
        <w:ind w:left="340"/>
      </w:pPr>
      <w:r>
        <w:rPr>
          <w:rFonts w:cs="Pretendard"/>
          <w:color w:val="1F2937"/>
        </w:rPr>
        <w:t xml:space="preserve">헤드리스 브라우저 풀 — Launch Semaphore + Prewarm Pool + Quarantine + 5-phase Zombie Cleanup + Jittered Watchdog 5층 자원 격리. 40 concurrent 에서 </w:t>
      </w:r>
      <w:r>
        <w:rPr>
          <w:rFonts w:cs="Pretendard"/>
          <w:b/>
          <w:color w:val="1F2937"/>
        </w:rPr>
        <w:t>97.2% 성공률</w:t>
      </w:r>
      <w:r>
        <w:rPr>
          <w:rFonts w:cs="Pretendard"/>
          <w:color w:val="1F2937"/>
        </w:rPr>
        <w:t>.</w:t>
      </w:r>
    </w:p>
    <w:p w14:paraId="6D898A46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 xml:space="preserve">OOM 방지 chunk 처리 — 일일 외부 시트 cron 의 </w:t>
      </w:r>
      <w:r>
        <w:rPr>
          <w:rFonts w:ascii="D2Coding" w:eastAsia="D2Coding" w:hAnsi="D2Coding" w:cs="D2Coding"/>
          <w:color w:val="1F2937"/>
          <w:lang w:eastAsia="ko-KR"/>
        </w:rPr>
        <w:t>find</w:t>
      </w:r>
      <w:r>
        <w:rPr>
          <w:rFonts w:cs="Pretendard"/>
          <w:color w:val="1F2937"/>
          <w:lang w:eastAsia="ko-KR"/>
        </w:rPr>
        <w:t xml:space="preserve"> 메모리 폭증을 CHUNK_SIZE=2000 while 루프 + lookup map 1회 캐싱으로 차단.</w:t>
      </w:r>
    </w:p>
    <w:p w14:paraId="508A8B67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메모리 스파이크 평탄화 — 톱니파 메모리를 30개 배치 + Semaphore 30 + 단일 DB 세션 + 명시적 gc + 3슬롯 고정 자료구조로 계단형 평탄화. 메모리 로깅으로 명시 gc 호출을 정당화.</w:t>
      </w:r>
    </w:p>
    <w:p w14:paraId="6E12BE84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스케줄러 · 운영</w:t>
      </w:r>
    </w:p>
    <w:p w14:paraId="6023AE76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lastRenderedPageBreak/>
        <w:t>운영 워크플로 오케스트레이션 — 작업 라이프사이클을 분산 캐시 Hash + ZSet(생성순 / 상태별 인덱스) + TTL 상태별 차등(RUNNING 6h / COMPLETED 1h / FAILED 2h)로 저장. 서버 재시작 시 orphaned job 자동 재시도(Semaphore 10 보수적 회복).</w:t>
      </w:r>
    </w:p>
    <w:p w14:paraId="53E8BCE8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24시간 작업 선생성 + Config 당 RUNNING 1개 — 24시간 치 작업을 DB 에 미리 박고 ±5분 윈도우 dedupe 로 중복 0건, Config 당 RUNNING 1개 보장 + 전역 워커 Semaphore(200).</w:t>
      </w:r>
    </w:p>
    <w:p w14:paraId="22A3FA88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청크 분할 backfill — 플랫폼별 청크 + 사전 fetch in-memory set 으로 멱등성, 인증 에러 패턴 매칭으로 재시도 차단.</w:t>
      </w:r>
    </w:p>
    <w:p w14:paraId="07CEFC9D" w14:textId="77777777" w:rsidR="003C2353" w:rsidRDefault="00000000">
      <w:pPr>
        <w:spacing w:before="40" w:after="80" w:line="336" w:lineRule="auto"/>
      </w:pPr>
      <w:r>
        <w:rPr>
          <w:rFonts w:cs="Pretendard"/>
          <w:b/>
          <w:color w:val="1F2937"/>
        </w:rPr>
        <w:t>도메인 이벤트 · 관측성</w:t>
      </w:r>
    </w:p>
    <w:p w14:paraId="2ABDD845" w14:textId="77777777" w:rsidR="003C2353" w:rsidRDefault="00000000">
      <w:pPr>
        <w:pStyle w:val="a0"/>
        <w:spacing w:before="20" w:after="20" w:line="324" w:lineRule="auto"/>
        <w:ind w:left="340"/>
        <w:rPr>
          <w:lang w:eastAsia="ko-KR"/>
        </w:rPr>
      </w:pPr>
      <w:r>
        <w:rPr>
          <w:rFonts w:cs="Pretendard"/>
          <w:color w:val="1F2937"/>
          <w:lang w:eastAsia="ko-KR"/>
        </w:rPr>
        <w:t>도메인 이벤트 + 외부 사용자 SaaS 비동기 동기화 — 결제 완료 → 사용자 속성 동기화를 이벤트 기반 비동기로 분리, 분산 락 + 5분 retry queue 로 멱등 보장.</w:t>
      </w:r>
    </w:p>
    <w:p w14:paraId="501EA29C" w14:textId="77777777" w:rsidR="003C2353" w:rsidRDefault="00000000">
      <w:pPr>
        <w:pStyle w:val="a0"/>
        <w:spacing w:before="20" w:after="20" w:line="324" w:lineRule="auto"/>
        <w:ind w:left="340"/>
      </w:pPr>
      <w:r>
        <w:rPr>
          <w:rFonts w:cs="Pretendard"/>
          <w:color w:val="1F2937"/>
        </w:rPr>
        <w:t xml:space="preserve">APM Span Tagging — </w:t>
      </w:r>
      <w:r>
        <w:rPr>
          <w:rFonts w:ascii="D2Coding" w:eastAsia="D2Coding" w:hAnsi="D2Coding" w:cs="D2Coding"/>
          <w:color w:val="1F2937"/>
        </w:rPr>
        <w:t>tagDatadogSpan</w:t>
      </w:r>
      <w:r>
        <w:rPr>
          <w:rFonts w:cs="Pretendard"/>
          <w:color w:val="1F2937"/>
        </w:rPr>
        <w:t xml:space="preserve"> 으로 결제 정합성 </w:t>
      </w:r>
      <w:proofErr w:type="gramStart"/>
      <w:r>
        <w:rPr>
          <w:rFonts w:cs="Pretendard"/>
          <w:color w:val="1F2937"/>
        </w:rPr>
        <w:t>메트릭(</w:t>
      </w:r>
      <w:proofErr w:type="gramEnd"/>
      <w:r>
        <w:rPr>
          <w:rFonts w:cs="Pretendard"/>
          <w:color w:val="1F2937"/>
        </w:rPr>
        <w:t xml:space="preserve">쿠폰 유효 수, 스케줄 amount </w:t>
      </w:r>
      <w:proofErr w:type="gramStart"/>
      <w:r>
        <w:rPr>
          <w:rFonts w:cs="Pretendard"/>
          <w:color w:val="1F2937"/>
        </w:rPr>
        <w:t>mismatch)이</w:t>
      </w:r>
      <w:proofErr w:type="gramEnd"/>
      <w:r>
        <w:rPr>
          <w:rFonts w:cs="Pretendard"/>
          <w:color w:val="1F2937"/>
        </w:rPr>
        <w:t xml:space="preserve"> 자동 집계.</w:t>
      </w:r>
    </w:p>
    <w:p w14:paraId="425128D1" w14:textId="77777777" w:rsidR="003C2353" w:rsidRDefault="00000000">
      <w:r>
        <w:br w:type="page"/>
      </w:r>
    </w:p>
    <w:p w14:paraId="3E97B437" w14:textId="77777777" w:rsidR="003C2353" w:rsidRDefault="00000000">
      <w:pPr>
        <w:keepNext/>
        <w:pBdr>
          <w:bottom w:val="single" w:sz="8" w:space="1" w:color="B0BEC5"/>
        </w:pBdr>
        <w:spacing w:before="280" w:after="120"/>
      </w:pPr>
      <w:r>
        <w:rPr>
          <w:rFonts w:cs="Pretendard"/>
          <w:b/>
          <w:color w:val="0F172A"/>
          <w:sz w:val="30"/>
        </w:rPr>
        <w:lastRenderedPageBreak/>
        <w:t>기술 스택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3C2353" w14:paraId="01EABFA6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shd w:val="clear" w:color="auto" w:fill="EFF2F6"/>
            <w:vAlign w:val="center"/>
          </w:tcPr>
          <w:p w14:paraId="5CE97719" w14:textId="77777777" w:rsidR="003C2353" w:rsidRDefault="00000000">
            <w:pPr>
              <w:spacing w:before="40" w:after="40" w:line="288" w:lineRule="auto"/>
            </w:pPr>
            <w:r>
              <w:rPr>
                <w:rFonts w:cs="Pretendard"/>
                <w:b/>
                <w:color w:val="1F2937"/>
                <w:sz w:val="19"/>
              </w:rPr>
              <w:t>영역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shd w:val="clear" w:color="auto" w:fill="EFF2F6"/>
            <w:vAlign w:val="center"/>
          </w:tcPr>
          <w:p w14:paraId="038AE11D" w14:textId="77777777" w:rsidR="003C2353" w:rsidRDefault="00000000">
            <w:pPr>
              <w:spacing w:before="40" w:after="40" w:line="288" w:lineRule="auto"/>
            </w:pPr>
            <w:r>
              <w:rPr>
                <w:rFonts w:cs="Pretendard"/>
                <w:b/>
                <w:color w:val="1F2937"/>
                <w:sz w:val="19"/>
              </w:rPr>
              <w:t>사용 기술</w:t>
            </w:r>
          </w:p>
        </w:tc>
      </w:tr>
      <w:tr w:rsidR="003C2353" w14:paraId="02036E52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25C6F9EE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b/>
                <w:color w:val="1F2937"/>
                <w:sz w:val="19"/>
              </w:rPr>
              <w:t>언어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5D6EE2E6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 xml:space="preserve">TypeScript, JavaScript, </w:t>
            </w:r>
            <w:r>
              <w:rPr>
                <w:rFonts w:cs="Pretendard"/>
                <w:b/>
                <w:color w:val="1F2937"/>
                <w:sz w:val="19"/>
              </w:rPr>
              <w:t>Kotlin, Java</w:t>
            </w:r>
            <w:r>
              <w:rPr>
                <w:rFonts w:cs="Pretendard"/>
                <w:color w:val="1F2937"/>
                <w:sz w:val="19"/>
              </w:rPr>
              <w:t>, Python</w:t>
            </w:r>
          </w:p>
        </w:tc>
      </w:tr>
      <w:tr w:rsidR="003C2353" w14:paraId="4D048B7C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58ABEE51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b/>
                <w:color w:val="1F2937"/>
                <w:sz w:val="19"/>
              </w:rPr>
              <w:t>프레임워크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56E291E9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 xml:space="preserve">NestJS, Node.js, </w:t>
            </w:r>
            <w:r>
              <w:rPr>
                <w:rFonts w:cs="Pretendard"/>
                <w:b/>
                <w:color w:val="1F2937"/>
                <w:sz w:val="19"/>
              </w:rPr>
              <w:t>Spring Boot, Spring Batch</w:t>
            </w:r>
            <w:r>
              <w:rPr>
                <w:rFonts w:cs="Pretendard"/>
                <w:color w:val="1F2937"/>
                <w:sz w:val="19"/>
              </w:rPr>
              <w:t>, FastAPI</w:t>
            </w:r>
          </w:p>
        </w:tc>
      </w:tr>
      <w:tr w:rsidR="003C2353" w14:paraId="21910962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4267E6D8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b/>
                <w:color w:val="1F2937"/>
                <w:sz w:val="19"/>
              </w:rPr>
              <w:t>ORM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270FBB4C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 xml:space="preserve">TypeORM, Python ORM, </w:t>
            </w:r>
            <w:r>
              <w:rPr>
                <w:rFonts w:cs="Pretendard"/>
                <w:b/>
                <w:color w:val="1F2937"/>
                <w:sz w:val="19"/>
              </w:rPr>
              <w:t>JPA / Hibernate</w:t>
            </w:r>
            <w:r>
              <w:rPr>
                <w:rFonts w:cs="Pretendard"/>
                <w:color w:val="1F2937"/>
                <w:sz w:val="19"/>
              </w:rPr>
              <w:t>, APScheduler</w:t>
            </w:r>
          </w:p>
        </w:tc>
      </w:tr>
      <w:tr w:rsidR="003C2353" w14:paraId="680352F3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5421C5F9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b/>
                <w:color w:val="1F2937"/>
                <w:sz w:val="19"/>
              </w:rPr>
              <w:t>데이터베이스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2EB4C556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관계형 DB (Cluster, Replica) — MySQL 호환 / PostgreSQL / Oracle</w:t>
            </w:r>
          </w:p>
        </w:tc>
      </w:tr>
      <w:tr w:rsidR="003C2353" w14:paraId="20ED8731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629224E5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b/>
                <w:color w:val="1F2937"/>
                <w:sz w:val="19"/>
              </w:rPr>
              <w:t>캐시 · 락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1B9E3F42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 xml:space="preserve">분산 캐시 (Cluster 모드), Lua eval, Token Bucket, </w:t>
            </w:r>
            <w:r>
              <w:rPr>
                <w:rFonts w:cs="Pretendard"/>
                <w:b/>
                <w:color w:val="1F2937"/>
                <w:sz w:val="19"/>
              </w:rPr>
              <w:t>Redisson</w:t>
            </w:r>
          </w:p>
        </w:tc>
      </w:tr>
      <w:tr w:rsidR="003C2353" w14:paraId="10C48257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53682FD4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b/>
                <w:color w:val="1F2937"/>
                <w:sz w:val="19"/>
              </w:rPr>
              <w:t>메시징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5EFFA75D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 xml:space="preserve">메시지 큐 (Quorum Queue, DLX, classic queue 한계 측정), </w:t>
            </w:r>
            <w:r>
              <w:rPr>
                <w:rFonts w:cs="Pretendard"/>
                <w:b/>
                <w:color w:val="1F2937"/>
                <w:sz w:val="19"/>
              </w:rPr>
              <w:t>Kafka</w:t>
            </w:r>
          </w:p>
        </w:tc>
      </w:tr>
      <w:tr w:rsidR="003C2353" w14:paraId="208DD7D5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5DC8F821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b/>
                <w:color w:val="1F2937"/>
                <w:sz w:val="19"/>
              </w:rPr>
              <w:t>검색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01E3F07F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Elasticsearch, Logstash, Apache Nifi</w:t>
            </w:r>
          </w:p>
        </w:tc>
      </w:tr>
      <w:tr w:rsidR="003C2353" w14:paraId="042C4070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7C9DD9D9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b/>
                <w:color w:val="1F2937"/>
                <w:sz w:val="19"/>
              </w:rPr>
              <w:t>외부 의존성 격리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4EBB5803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b/>
                <w:color w:val="1F2937"/>
                <w:sz w:val="19"/>
              </w:rPr>
              <w:t>Resilience4j</w:t>
            </w:r>
            <w:r>
              <w:rPr>
                <w:rFonts w:cs="Pretendard"/>
                <w:color w:val="1F2937"/>
                <w:sz w:val="19"/>
              </w:rPr>
              <w:t>, Custom Retry / Timeout, Single-Flight (Port-Adapter), Circuit Breaker (SOFT_OPEN / HALF_OPEN), Token Bucket</w:t>
            </w:r>
          </w:p>
        </w:tc>
      </w:tr>
      <w:tr w:rsidR="003C2353" w14:paraId="332BB815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30B0B7E5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b/>
                <w:color w:val="1F2937"/>
                <w:sz w:val="19"/>
              </w:rPr>
              <w:t>헤드리스 브라우저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068B904E" w14:textId="77777777" w:rsidR="003C235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rFonts w:cs="Pretendard"/>
                <w:color w:val="1F2937"/>
                <w:sz w:val="19"/>
                <w:lang w:eastAsia="ko-KR"/>
              </w:rPr>
              <w:t>stealth fork 기반 브라우저 풀, 자원 격리 5층</w:t>
            </w:r>
          </w:p>
        </w:tc>
      </w:tr>
      <w:tr w:rsidR="003C2353" w14:paraId="2AF01A39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2F41DCDD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b/>
                <w:color w:val="1F2937"/>
                <w:sz w:val="19"/>
              </w:rPr>
              <w:t>봇 탐지 우회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0CC2DEF5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Akamai · Cloudflare 대응 — 인증 쿠키 4-state 머신, 추적 쿠키 polling, Referrer Warming, Click Loop jitter</w:t>
            </w:r>
          </w:p>
        </w:tc>
      </w:tr>
      <w:tr w:rsidR="003C2353" w14:paraId="3FDF605D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582ABF8B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b/>
                <w:color w:val="1F2937"/>
                <w:sz w:val="19"/>
              </w:rPr>
              <w:t>부하 · 관측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7B03123B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 xml:space="preserve">Prometheus, Grafana, </w:t>
            </w:r>
            <w:r>
              <w:rPr>
                <w:rFonts w:cs="Pretendard"/>
                <w:b/>
                <w:color w:val="1F2937"/>
                <w:sz w:val="19"/>
              </w:rPr>
              <w:t>APM (span tagging)</w:t>
            </w:r>
            <w:r>
              <w:rPr>
                <w:rFonts w:cs="Pretendard"/>
                <w:color w:val="1F2937"/>
                <w:sz w:val="19"/>
              </w:rPr>
              <w:t>, nGrinder, JFR</w:t>
            </w:r>
          </w:p>
        </w:tc>
      </w:tr>
      <w:tr w:rsidR="003C2353" w14:paraId="7F192855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77809E15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b/>
                <w:color w:val="1F2937"/>
                <w:sz w:val="19"/>
              </w:rPr>
              <w:t>테스트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1C3D84B7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 xml:space="preserve">Jest, </w:t>
            </w:r>
            <w:r>
              <w:rPr>
                <w:rFonts w:cs="Pretendard"/>
                <w:b/>
                <w:color w:val="1F2937"/>
                <w:sz w:val="19"/>
              </w:rPr>
              <w:t>Testcontainers, JUnit 5, Kotest</w:t>
            </w:r>
            <w:r>
              <w:rPr>
                <w:rFonts w:cs="Pretendard"/>
                <w:color w:val="1F2937"/>
                <w:sz w:val="19"/>
              </w:rPr>
              <w:t>, Pytest, "계약 spec 헤더 명문화" 스타일</w:t>
            </w:r>
          </w:p>
        </w:tc>
      </w:tr>
      <w:tr w:rsidR="003C2353" w14:paraId="59463E8A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032D4C81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b/>
                <w:color w:val="1F2937"/>
                <w:sz w:val="19"/>
              </w:rPr>
              <w:t>인프라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7BDC9B7F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 xml:space="preserve">Docker, Docker Compose × 8 color, 동적 라우팅 설정, </w:t>
            </w:r>
            <w:r>
              <w:rPr>
                <w:rFonts w:cs="Pretendard"/>
                <w:b/>
                <w:color w:val="1F2937"/>
                <w:sz w:val="19"/>
              </w:rPr>
              <w:t>컨테이너 오케스트레이션</w:t>
            </w:r>
            <w:r>
              <w:rPr>
                <w:rFonts w:cs="Pretendard"/>
                <w:color w:val="1F2937"/>
                <w:sz w:val="19"/>
              </w:rPr>
              <w:t>, 사내 Cloud, Jenkins, GitHub Actions</w:t>
            </w:r>
          </w:p>
        </w:tc>
      </w:tr>
      <w:tr w:rsidR="003C2353" w14:paraId="25FCC7BA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76DA1802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b/>
                <w:color w:val="1F2937"/>
                <w:sz w:val="19"/>
              </w:rPr>
              <w:t>마이그레이션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27D809CD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Flyway, Liquibase 비교</w:t>
            </w:r>
          </w:p>
        </w:tc>
      </w:tr>
      <w:tr w:rsidR="003C2353" w14:paraId="2542C610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6D8704A2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b/>
                <w:color w:val="1F2937"/>
                <w:sz w:val="19"/>
              </w:rPr>
              <w:t>알림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6FC9A16D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Slack Webhook (Block Kit), 알림톡 OAuth2 + 카카오 비즈메시지</w:t>
            </w:r>
          </w:p>
        </w:tc>
      </w:tr>
      <w:tr w:rsidR="003C2353" w14:paraId="5DBBA906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0DB52A35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b/>
                <w:color w:val="1F2937"/>
                <w:sz w:val="19"/>
              </w:rPr>
              <w:t>AI / ML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7A20F749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자체 MLOps Score API + 6신호 노이즈 필터 (Shannon entropy, zlib 압축률, n-gram, emoji run) + 길이 가중치 (Bell + Polarity Amplification + tanh box)</w:t>
            </w:r>
          </w:p>
        </w:tc>
      </w:tr>
      <w:tr w:rsidR="003C2353" w14:paraId="760640CE" w14:textId="77777777"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03502E9D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b/>
                <w:color w:val="1F2937"/>
                <w:sz w:val="19"/>
              </w:rPr>
              <w:t>분산 시스템 패턴</w:t>
            </w:r>
          </w:p>
        </w:tc>
        <w:tc>
          <w:tcPr>
            <w:tcW w:w="4986" w:type="dx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  <w:vAlign w:val="center"/>
          </w:tcPr>
          <w:p w14:paraId="3618F1EF" w14:textId="77777777" w:rsidR="003C2353" w:rsidRDefault="00000000">
            <w:pPr>
              <w:spacing w:before="20" w:after="20" w:line="312" w:lineRule="auto"/>
            </w:pPr>
            <w:r>
              <w:rPr>
                <w:rFonts w:cs="Pretendard"/>
                <w:color w:val="1F2937"/>
                <w:sz w:val="19"/>
              </w:rPr>
              <w:t>Redlock(Martin Kleppmann) ABA 대응 fencing token, Hexagonal Architecture(Port-Adapter), CQRS, Saga, Outbox, CAS, Bulkhead, Circuit Breaker, Single-Flight</w:t>
            </w:r>
          </w:p>
        </w:tc>
      </w:tr>
    </w:tbl>
    <w:p w14:paraId="68F10DA7" w14:textId="77777777" w:rsidR="003C2353" w:rsidRDefault="003C2353">
      <w:pPr>
        <w:spacing w:after="80" w:line="240" w:lineRule="auto"/>
      </w:pPr>
    </w:p>
    <w:p w14:paraId="02A5B263" w14:textId="77777777" w:rsidR="003C2353" w:rsidRDefault="00000000">
      <w:r>
        <w:br w:type="page"/>
      </w:r>
    </w:p>
    <w:p w14:paraId="29B936F7" w14:textId="77777777" w:rsidR="003C2353" w:rsidRDefault="00000000">
      <w:pPr>
        <w:keepNext/>
        <w:pBdr>
          <w:bottom w:val="single" w:sz="8" w:space="1" w:color="B0BEC5"/>
        </w:pBdr>
        <w:spacing w:before="280" w:after="120"/>
        <w:rPr>
          <w:lang w:eastAsia="ko-KR"/>
        </w:rPr>
      </w:pPr>
      <w:r>
        <w:rPr>
          <w:rFonts w:cs="Pretendard"/>
          <w:b/>
          <w:color w:val="0F172A"/>
          <w:sz w:val="30"/>
          <w:lang w:eastAsia="ko-KR"/>
        </w:rPr>
        <w:lastRenderedPageBreak/>
        <w:t>교육</w:t>
      </w:r>
    </w:p>
    <w:p w14:paraId="417E61A6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F-Lab Java Backend Mentoring</w:t>
      </w:r>
      <w:r>
        <w:rPr>
          <w:rFonts w:cs="Pretendard"/>
          <w:color w:val="1F2937"/>
          <w:lang w:eastAsia="ko-KR"/>
        </w:rPr>
        <w:t xml:space="preserve"> ｜ 2024.01 ~ 2024.07</w:t>
      </w:r>
    </w:p>
    <w:p w14:paraId="2874E576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color w:val="1F2937"/>
          <w:lang w:eastAsia="ko-KR"/>
        </w:rPr>
        <w:t>Meta 시니어 개발자 멘토링 과정 수료. 객체지향 설계, 트랜잭션 처리, 클린 아키텍처 중심으로 동시성 제어, CQRS, 분산 트랜잭션을 심화 학습.</w:t>
      </w:r>
    </w:p>
    <w:p w14:paraId="2793B6A3" w14:textId="77777777" w:rsidR="003C2353" w:rsidRDefault="00000000">
      <w:pPr>
        <w:spacing w:before="40" w:after="80" w:line="336" w:lineRule="auto"/>
        <w:rPr>
          <w:lang w:eastAsia="ko-KR"/>
        </w:rPr>
      </w:pPr>
      <w:r>
        <w:rPr>
          <w:rFonts w:cs="Pretendard"/>
          <w:b/>
          <w:color w:val="1F2937"/>
          <w:lang w:eastAsia="ko-KR"/>
        </w:rPr>
        <w:t>경기대학교 컴퓨터과학과 졸업</w:t>
      </w:r>
    </w:p>
    <w:sectPr w:rsidR="003C2353" w:rsidSect="00034616">
      <w:footerReference w:type="default" r:id="rId20"/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246A1" w14:textId="77777777" w:rsidR="00A15229" w:rsidRDefault="00A15229">
      <w:pPr>
        <w:spacing w:after="0" w:line="240" w:lineRule="auto"/>
      </w:pPr>
      <w:r>
        <w:separator/>
      </w:r>
    </w:p>
  </w:endnote>
  <w:endnote w:type="continuationSeparator" w:id="0">
    <w:p w14:paraId="69A7F338" w14:textId="77777777" w:rsidR="00A15229" w:rsidRDefault="00A15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retendard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2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BD3D8" w14:textId="77777777" w:rsidR="003C2353" w:rsidRDefault="00000000">
    <w:pPr>
      <w:pStyle w:val="a6"/>
      <w:jc w:val="center"/>
    </w:pPr>
    <w:r>
      <w:rPr>
        <w:rFonts w:cs="Pretendard"/>
        <w:color w:val="64748B"/>
        <w:sz w:val="18"/>
      </w:rPr>
      <w:fldChar w:fldCharType="begin"/>
    </w:r>
    <w:r>
      <w:rPr>
        <w:rFonts w:cs="Pretendard"/>
        <w:color w:val="64748B"/>
        <w:sz w:val="18"/>
      </w:rPr>
      <w:instrText>PAGE</w:instrText>
    </w:r>
    <w:r>
      <w:rPr>
        <w:rFonts w:cs="Pretendard"/>
        <w:color w:val="64748B"/>
        <w:sz w:val="18"/>
      </w:rPr>
      <w:fldChar w:fldCharType="separate"/>
    </w:r>
    <w:r>
      <w:rPr>
        <w:rFonts w:cs="Pretendard"/>
        <w:color w:val="64748B"/>
        <w:sz w:val="18"/>
      </w:rPr>
      <w:t>1</w:t>
    </w:r>
    <w:r>
      <w:rPr>
        <w:rFonts w:cs="Pretendard"/>
        <w:color w:val="64748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5843E" w14:textId="77777777" w:rsidR="00A15229" w:rsidRDefault="00A15229">
      <w:pPr>
        <w:spacing w:after="0" w:line="240" w:lineRule="auto"/>
      </w:pPr>
      <w:r>
        <w:separator/>
      </w:r>
    </w:p>
  </w:footnote>
  <w:footnote w:type="continuationSeparator" w:id="0">
    <w:p w14:paraId="298830CF" w14:textId="77777777" w:rsidR="00A15229" w:rsidRDefault="00A152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9816405">
    <w:abstractNumId w:val="8"/>
  </w:num>
  <w:num w:numId="2" w16cid:durableId="1885294108">
    <w:abstractNumId w:val="6"/>
  </w:num>
  <w:num w:numId="3" w16cid:durableId="914509731">
    <w:abstractNumId w:val="5"/>
  </w:num>
  <w:num w:numId="4" w16cid:durableId="1427849495">
    <w:abstractNumId w:val="4"/>
  </w:num>
  <w:num w:numId="5" w16cid:durableId="931082220">
    <w:abstractNumId w:val="7"/>
  </w:num>
  <w:num w:numId="6" w16cid:durableId="2126272038">
    <w:abstractNumId w:val="3"/>
  </w:num>
  <w:num w:numId="7" w16cid:durableId="488444200">
    <w:abstractNumId w:val="2"/>
  </w:num>
  <w:num w:numId="8" w16cid:durableId="2082559187">
    <w:abstractNumId w:val="1"/>
  </w:num>
  <w:num w:numId="9" w16cid:durableId="2037735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353"/>
    <w:rsid w:val="00770D3F"/>
    <w:rsid w:val="00A15229"/>
    <w:rsid w:val="00AA1D8D"/>
    <w:rsid w:val="00B47730"/>
    <w:rsid w:val="00CB0664"/>
    <w:rsid w:val="00F838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CFC58B"/>
  <w14:defaultImageDpi w14:val="300"/>
  <w15:docId w15:val="{125C5082-B3A2-AD4A-B25A-995859D43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Pretendard" w:eastAsia="Pretendard" w:hAnsi="Pretendard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4741</Words>
  <Characters>27024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 면수</cp:lastModifiedBy>
  <cp:revision>2</cp:revision>
  <dcterms:created xsi:type="dcterms:W3CDTF">2013-12-23T23:15:00Z</dcterms:created>
  <dcterms:modified xsi:type="dcterms:W3CDTF">2026-05-23T14:31:00Z</dcterms:modified>
  <cp:category/>
</cp:coreProperties>
</file>